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5C1A" w14:textId="77777777" w:rsidR="007A748B" w:rsidRPr="000F2F56" w:rsidRDefault="005E327D" w:rsidP="000F2F56">
      <w:pPr>
        <w:pStyle w:val="Title"/>
        <w:jc w:val="center"/>
        <w:rPr>
          <w:sz w:val="40"/>
          <w:szCs w:val="40"/>
        </w:rPr>
      </w:pPr>
      <w:r w:rsidRPr="000F2F56">
        <w:rPr>
          <w:b/>
          <w:sz w:val="32"/>
          <w:szCs w:val="32"/>
        </w:rPr>
        <w:br/>
      </w:r>
      <w:r w:rsidRPr="000F2F56">
        <w:rPr>
          <w:sz w:val="40"/>
          <w:szCs w:val="40"/>
        </w:rPr>
        <w:br/>
        <w:t>E-COMMERCE SALES, CUSTOMER &amp; PRODUCT ANALYTICS</w:t>
      </w:r>
    </w:p>
    <w:p w14:paraId="14EA1C27" w14:textId="77777777" w:rsidR="007A748B" w:rsidRPr="000F2F56" w:rsidRDefault="005E327D" w:rsidP="000F2F56">
      <w:pPr>
        <w:pStyle w:val="Title"/>
        <w:jc w:val="center"/>
        <w:rPr>
          <w:sz w:val="40"/>
          <w:szCs w:val="40"/>
        </w:rPr>
      </w:pPr>
      <w:r w:rsidRPr="000F2F56">
        <w:rPr>
          <w:sz w:val="40"/>
          <w:szCs w:val="40"/>
        </w:rPr>
        <w:t>POWER BI BUSINESS INTELLIGENCE PROJECT</w:t>
      </w:r>
    </w:p>
    <w:p w14:paraId="7446BB50" w14:textId="77777777" w:rsidR="007A748B" w:rsidRPr="000F2F56" w:rsidRDefault="005E327D">
      <w:pPr>
        <w:jc w:val="center"/>
        <w:rPr>
          <w:sz w:val="32"/>
          <w:szCs w:val="32"/>
          <w:u w:val="single"/>
        </w:rPr>
      </w:pPr>
      <w:r w:rsidRPr="000F2F56">
        <w:rPr>
          <w:sz w:val="40"/>
          <w:szCs w:val="40"/>
        </w:rPr>
        <w:br/>
      </w:r>
      <w:r w:rsidRPr="000F2F56">
        <w:rPr>
          <w:sz w:val="32"/>
          <w:szCs w:val="32"/>
          <w:u w:val="single"/>
        </w:rPr>
        <w:br/>
        <w:t>Project Documentation</w:t>
      </w:r>
    </w:p>
    <w:p w14:paraId="2BBB741A" w14:textId="77777777" w:rsidR="000F2F56" w:rsidRDefault="005E327D">
      <w:pPr>
        <w:jc w:val="center"/>
        <w:rPr>
          <w:sz w:val="32"/>
          <w:szCs w:val="32"/>
        </w:rPr>
      </w:pPr>
      <w:r w:rsidRPr="000F2F56">
        <w:rPr>
          <w:sz w:val="32"/>
          <w:szCs w:val="32"/>
        </w:rPr>
        <w:br/>
      </w:r>
      <w:r w:rsidRPr="000F2F56">
        <w:rPr>
          <w:sz w:val="40"/>
          <w:szCs w:val="40"/>
        </w:rPr>
        <w:t>Prepared By</w:t>
      </w:r>
      <w:r w:rsidRPr="000F2F56">
        <w:rPr>
          <w:sz w:val="40"/>
          <w:szCs w:val="40"/>
        </w:rPr>
        <w:br/>
      </w:r>
      <w:r w:rsidRPr="000F2F56">
        <w:rPr>
          <w:rFonts w:asciiTheme="majorHAnsi" w:eastAsiaTheme="majorEastAsia" w:hAnsiTheme="majorHAnsi" w:cstheme="majorBidi"/>
          <w:color w:val="17365D" w:themeColor="text2" w:themeShade="BF"/>
          <w:spacing w:val="5"/>
          <w:kern w:val="28"/>
          <w:sz w:val="40"/>
          <w:szCs w:val="40"/>
        </w:rPr>
        <w:t>ABHINAV YADAV</w:t>
      </w:r>
      <w:r w:rsidRPr="000F2F56">
        <w:rPr>
          <w:rFonts w:asciiTheme="majorHAnsi" w:eastAsiaTheme="majorEastAsia" w:hAnsiTheme="majorHAnsi" w:cstheme="majorBidi"/>
          <w:color w:val="17365D" w:themeColor="text2" w:themeShade="BF"/>
          <w:spacing w:val="5"/>
          <w:kern w:val="28"/>
          <w:sz w:val="40"/>
          <w:szCs w:val="40"/>
        </w:rPr>
        <w:br/>
      </w:r>
    </w:p>
    <w:p w14:paraId="588CE046" w14:textId="5161CB28" w:rsidR="007A748B" w:rsidRPr="000F2F56" w:rsidRDefault="005E327D">
      <w:pPr>
        <w:jc w:val="center"/>
        <w:rPr>
          <w:sz w:val="32"/>
          <w:szCs w:val="32"/>
        </w:rPr>
      </w:pPr>
      <w:r w:rsidRPr="000F2F56">
        <w:rPr>
          <w:sz w:val="32"/>
          <w:szCs w:val="32"/>
        </w:rPr>
        <w:t>Tools: Power BI | Power Query | DAX | Data Modeling</w:t>
      </w:r>
    </w:p>
    <w:p w14:paraId="2F84D325" w14:textId="77777777" w:rsidR="007A748B" w:rsidRPr="000F2F56" w:rsidRDefault="005E327D">
      <w:pPr>
        <w:rPr>
          <w:sz w:val="32"/>
          <w:szCs w:val="32"/>
        </w:rPr>
      </w:pPr>
      <w:r w:rsidRPr="000F2F56">
        <w:rPr>
          <w:sz w:val="32"/>
          <w:szCs w:val="32"/>
        </w:rPr>
        <w:br w:type="page"/>
      </w:r>
    </w:p>
    <w:p w14:paraId="15A4F3A2" w14:textId="77777777" w:rsidR="007A748B" w:rsidRPr="000F2F56" w:rsidRDefault="005E327D">
      <w:pPr>
        <w:pStyle w:val="Title"/>
        <w:rPr>
          <w:sz w:val="32"/>
          <w:szCs w:val="32"/>
        </w:rPr>
      </w:pPr>
      <w:r w:rsidRPr="000F2F56">
        <w:rPr>
          <w:sz w:val="32"/>
          <w:szCs w:val="32"/>
        </w:rPr>
        <w:lastRenderedPageBreak/>
        <w:t xml:space="preserve">Table of </w:t>
      </w:r>
      <w:r w:rsidRPr="000F2F56">
        <w:rPr>
          <w:sz w:val="32"/>
          <w:szCs w:val="32"/>
        </w:rPr>
        <w:t>Contents</w:t>
      </w:r>
    </w:p>
    <w:tbl>
      <w:tblPr>
        <w:tblStyle w:val="TableGrid"/>
        <w:tblW w:w="0" w:type="auto"/>
        <w:jc w:val="center"/>
        <w:tblLook w:val="04A0" w:firstRow="1" w:lastRow="0" w:firstColumn="1" w:lastColumn="0" w:noHBand="0" w:noVBand="1"/>
      </w:tblPr>
      <w:tblGrid>
        <w:gridCol w:w="5112"/>
        <w:gridCol w:w="5112"/>
      </w:tblGrid>
      <w:tr w:rsidR="007A748B" w:rsidRPr="000F2F56" w14:paraId="7643A64B" w14:textId="77777777">
        <w:trPr>
          <w:jc w:val="center"/>
        </w:trPr>
        <w:tc>
          <w:tcPr>
            <w:tcW w:w="5112" w:type="dxa"/>
            <w:shd w:val="clear" w:color="auto" w:fill="1F4E78"/>
          </w:tcPr>
          <w:p w14:paraId="74234260" w14:textId="77777777" w:rsidR="007A748B" w:rsidRPr="000F2F56" w:rsidRDefault="005E327D">
            <w:pPr>
              <w:rPr>
                <w:sz w:val="32"/>
                <w:szCs w:val="32"/>
              </w:rPr>
            </w:pPr>
            <w:r w:rsidRPr="000F2F56">
              <w:rPr>
                <w:b/>
                <w:sz w:val="32"/>
                <w:szCs w:val="32"/>
              </w:rPr>
              <w:t>Section</w:t>
            </w:r>
          </w:p>
        </w:tc>
        <w:tc>
          <w:tcPr>
            <w:tcW w:w="5112" w:type="dxa"/>
            <w:shd w:val="clear" w:color="auto" w:fill="1F4E78"/>
          </w:tcPr>
          <w:p w14:paraId="07B64361" w14:textId="77777777" w:rsidR="007A748B" w:rsidRPr="000F2F56" w:rsidRDefault="005E327D">
            <w:pPr>
              <w:rPr>
                <w:sz w:val="32"/>
                <w:szCs w:val="32"/>
              </w:rPr>
            </w:pPr>
            <w:r w:rsidRPr="000F2F56">
              <w:rPr>
                <w:b/>
                <w:sz w:val="32"/>
                <w:szCs w:val="32"/>
              </w:rPr>
              <w:t>Topic</w:t>
            </w:r>
          </w:p>
        </w:tc>
      </w:tr>
      <w:tr w:rsidR="007A748B" w:rsidRPr="000F2F56" w14:paraId="76AE8833" w14:textId="77777777">
        <w:trPr>
          <w:jc w:val="center"/>
        </w:trPr>
        <w:tc>
          <w:tcPr>
            <w:tcW w:w="5112" w:type="dxa"/>
            <w:vAlign w:val="center"/>
          </w:tcPr>
          <w:p w14:paraId="1C4F8515" w14:textId="77777777" w:rsidR="007A748B" w:rsidRPr="000F2F56" w:rsidRDefault="005E327D">
            <w:pPr>
              <w:rPr>
                <w:sz w:val="32"/>
                <w:szCs w:val="32"/>
              </w:rPr>
            </w:pPr>
            <w:r w:rsidRPr="000F2F56">
              <w:rPr>
                <w:sz w:val="32"/>
                <w:szCs w:val="32"/>
              </w:rPr>
              <w:t>1</w:t>
            </w:r>
          </w:p>
        </w:tc>
        <w:tc>
          <w:tcPr>
            <w:tcW w:w="5112" w:type="dxa"/>
            <w:vAlign w:val="center"/>
          </w:tcPr>
          <w:p w14:paraId="31B13798" w14:textId="77777777" w:rsidR="007A748B" w:rsidRPr="000F2F56" w:rsidRDefault="005E327D">
            <w:pPr>
              <w:rPr>
                <w:sz w:val="32"/>
                <w:szCs w:val="32"/>
              </w:rPr>
            </w:pPr>
            <w:r w:rsidRPr="000F2F56">
              <w:rPr>
                <w:sz w:val="32"/>
                <w:szCs w:val="32"/>
              </w:rPr>
              <w:t>Project Introduction</w:t>
            </w:r>
          </w:p>
        </w:tc>
      </w:tr>
      <w:tr w:rsidR="007A748B" w:rsidRPr="000F2F56" w14:paraId="7BE2DA07" w14:textId="77777777">
        <w:trPr>
          <w:jc w:val="center"/>
        </w:trPr>
        <w:tc>
          <w:tcPr>
            <w:tcW w:w="5112" w:type="dxa"/>
            <w:vAlign w:val="center"/>
          </w:tcPr>
          <w:p w14:paraId="20ABFF65" w14:textId="77777777" w:rsidR="007A748B" w:rsidRPr="000F2F56" w:rsidRDefault="005E327D">
            <w:pPr>
              <w:rPr>
                <w:sz w:val="32"/>
                <w:szCs w:val="32"/>
              </w:rPr>
            </w:pPr>
            <w:r w:rsidRPr="000F2F56">
              <w:rPr>
                <w:sz w:val="32"/>
                <w:szCs w:val="32"/>
              </w:rPr>
              <w:t>2</w:t>
            </w:r>
          </w:p>
        </w:tc>
        <w:tc>
          <w:tcPr>
            <w:tcW w:w="5112" w:type="dxa"/>
            <w:vAlign w:val="center"/>
          </w:tcPr>
          <w:p w14:paraId="01718AB4" w14:textId="77777777" w:rsidR="007A748B" w:rsidRPr="000F2F56" w:rsidRDefault="005E327D">
            <w:pPr>
              <w:rPr>
                <w:sz w:val="32"/>
                <w:szCs w:val="32"/>
              </w:rPr>
            </w:pPr>
            <w:r w:rsidRPr="000F2F56">
              <w:rPr>
                <w:sz w:val="32"/>
                <w:szCs w:val="32"/>
              </w:rPr>
              <w:t>Business Understanding</w:t>
            </w:r>
          </w:p>
        </w:tc>
      </w:tr>
      <w:tr w:rsidR="007A748B" w:rsidRPr="000F2F56" w14:paraId="495AF01A" w14:textId="77777777">
        <w:trPr>
          <w:jc w:val="center"/>
        </w:trPr>
        <w:tc>
          <w:tcPr>
            <w:tcW w:w="5112" w:type="dxa"/>
            <w:vAlign w:val="center"/>
          </w:tcPr>
          <w:p w14:paraId="48D3390D" w14:textId="77777777" w:rsidR="007A748B" w:rsidRPr="000F2F56" w:rsidRDefault="005E327D">
            <w:pPr>
              <w:rPr>
                <w:sz w:val="32"/>
                <w:szCs w:val="32"/>
              </w:rPr>
            </w:pPr>
            <w:r w:rsidRPr="000F2F56">
              <w:rPr>
                <w:sz w:val="32"/>
                <w:szCs w:val="32"/>
              </w:rPr>
              <w:t>3</w:t>
            </w:r>
          </w:p>
        </w:tc>
        <w:tc>
          <w:tcPr>
            <w:tcW w:w="5112" w:type="dxa"/>
            <w:vAlign w:val="center"/>
          </w:tcPr>
          <w:p w14:paraId="6A408C80" w14:textId="77777777" w:rsidR="007A748B" w:rsidRPr="000F2F56" w:rsidRDefault="005E327D">
            <w:pPr>
              <w:rPr>
                <w:sz w:val="32"/>
                <w:szCs w:val="32"/>
              </w:rPr>
            </w:pPr>
            <w:r w:rsidRPr="000F2F56">
              <w:rPr>
                <w:sz w:val="32"/>
                <w:szCs w:val="32"/>
              </w:rPr>
              <w:t>Dataset and Data Understanding</w:t>
            </w:r>
          </w:p>
        </w:tc>
      </w:tr>
      <w:tr w:rsidR="007A748B" w:rsidRPr="000F2F56" w14:paraId="14D9D923" w14:textId="77777777">
        <w:trPr>
          <w:jc w:val="center"/>
        </w:trPr>
        <w:tc>
          <w:tcPr>
            <w:tcW w:w="5112" w:type="dxa"/>
            <w:vAlign w:val="center"/>
          </w:tcPr>
          <w:p w14:paraId="40B9FAF9" w14:textId="77777777" w:rsidR="007A748B" w:rsidRPr="000F2F56" w:rsidRDefault="005E327D">
            <w:pPr>
              <w:rPr>
                <w:sz w:val="32"/>
                <w:szCs w:val="32"/>
              </w:rPr>
            </w:pPr>
            <w:r w:rsidRPr="000F2F56">
              <w:rPr>
                <w:sz w:val="32"/>
                <w:szCs w:val="32"/>
              </w:rPr>
              <w:t>4</w:t>
            </w:r>
          </w:p>
        </w:tc>
        <w:tc>
          <w:tcPr>
            <w:tcW w:w="5112" w:type="dxa"/>
            <w:vAlign w:val="center"/>
          </w:tcPr>
          <w:p w14:paraId="39DE0104" w14:textId="77777777" w:rsidR="007A748B" w:rsidRPr="000F2F56" w:rsidRDefault="005E327D">
            <w:pPr>
              <w:rPr>
                <w:sz w:val="32"/>
                <w:szCs w:val="32"/>
              </w:rPr>
            </w:pPr>
            <w:r w:rsidRPr="000F2F56">
              <w:rPr>
                <w:sz w:val="32"/>
                <w:szCs w:val="32"/>
              </w:rPr>
              <w:t>Data Quality and Data Cleaning</w:t>
            </w:r>
          </w:p>
        </w:tc>
      </w:tr>
      <w:tr w:rsidR="007A748B" w:rsidRPr="000F2F56" w14:paraId="2026DCFE" w14:textId="77777777">
        <w:trPr>
          <w:jc w:val="center"/>
        </w:trPr>
        <w:tc>
          <w:tcPr>
            <w:tcW w:w="5112" w:type="dxa"/>
            <w:vAlign w:val="center"/>
          </w:tcPr>
          <w:p w14:paraId="046BCFA9" w14:textId="77777777" w:rsidR="007A748B" w:rsidRPr="000F2F56" w:rsidRDefault="005E327D">
            <w:pPr>
              <w:rPr>
                <w:sz w:val="32"/>
                <w:szCs w:val="32"/>
              </w:rPr>
            </w:pPr>
            <w:r w:rsidRPr="000F2F56">
              <w:rPr>
                <w:sz w:val="32"/>
                <w:szCs w:val="32"/>
              </w:rPr>
              <w:t>5</w:t>
            </w:r>
          </w:p>
        </w:tc>
        <w:tc>
          <w:tcPr>
            <w:tcW w:w="5112" w:type="dxa"/>
            <w:vAlign w:val="center"/>
          </w:tcPr>
          <w:p w14:paraId="370A45DC" w14:textId="77777777" w:rsidR="007A748B" w:rsidRPr="000F2F56" w:rsidRDefault="005E327D">
            <w:pPr>
              <w:rPr>
                <w:sz w:val="32"/>
                <w:szCs w:val="32"/>
              </w:rPr>
            </w:pPr>
            <w:r w:rsidRPr="000F2F56">
              <w:rPr>
                <w:sz w:val="32"/>
                <w:szCs w:val="32"/>
              </w:rPr>
              <w:t>Data Modeling</w:t>
            </w:r>
          </w:p>
        </w:tc>
      </w:tr>
      <w:tr w:rsidR="007A748B" w:rsidRPr="000F2F56" w14:paraId="64DCE1CB" w14:textId="77777777">
        <w:trPr>
          <w:jc w:val="center"/>
        </w:trPr>
        <w:tc>
          <w:tcPr>
            <w:tcW w:w="5112" w:type="dxa"/>
            <w:vAlign w:val="center"/>
          </w:tcPr>
          <w:p w14:paraId="0DF8CE79" w14:textId="77777777" w:rsidR="007A748B" w:rsidRPr="000F2F56" w:rsidRDefault="005E327D">
            <w:pPr>
              <w:rPr>
                <w:sz w:val="32"/>
                <w:szCs w:val="32"/>
              </w:rPr>
            </w:pPr>
            <w:r w:rsidRPr="000F2F56">
              <w:rPr>
                <w:sz w:val="32"/>
                <w:szCs w:val="32"/>
              </w:rPr>
              <w:t>6</w:t>
            </w:r>
          </w:p>
        </w:tc>
        <w:tc>
          <w:tcPr>
            <w:tcW w:w="5112" w:type="dxa"/>
            <w:vAlign w:val="center"/>
          </w:tcPr>
          <w:p w14:paraId="1D15B567" w14:textId="77777777" w:rsidR="007A748B" w:rsidRPr="000F2F56" w:rsidRDefault="005E327D">
            <w:pPr>
              <w:rPr>
                <w:sz w:val="32"/>
                <w:szCs w:val="32"/>
              </w:rPr>
            </w:pPr>
            <w:r w:rsidRPr="000F2F56">
              <w:rPr>
                <w:sz w:val="32"/>
                <w:szCs w:val="32"/>
              </w:rPr>
              <w:t>Calculated Columns and DAX</w:t>
            </w:r>
          </w:p>
        </w:tc>
      </w:tr>
      <w:tr w:rsidR="007A748B" w:rsidRPr="000F2F56" w14:paraId="15EED166" w14:textId="77777777">
        <w:trPr>
          <w:jc w:val="center"/>
        </w:trPr>
        <w:tc>
          <w:tcPr>
            <w:tcW w:w="5112" w:type="dxa"/>
            <w:vAlign w:val="center"/>
          </w:tcPr>
          <w:p w14:paraId="08CF1D7D" w14:textId="77777777" w:rsidR="007A748B" w:rsidRPr="000F2F56" w:rsidRDefault="005E327D">
            <w:pPr>
              <w:rPr>
                <w:sz w:val="32"/>
                <w:szCs w:val="32"/>
              </w:rPr>
            </w:pPr>
            <w:r w:rsidRPr="000F2F56">
              <w:rPr>
                <w:sz w:val="32"/>
                <w:szCs w:val="32"/>
              </w:rPr>
              <w:t>7</w:t>
            </w:r>
          </w:p>
        </w:tc>
        <w:tc>
          <w:tcPr>
            <w:tcW w:w="5112" w:type="dxa"/>
            <w:vAlign w:val="center"/>
          </w:tcPr>
          <w:p w14:paraId="0CAAF7BD" w14:textId="77777777" w:rsidR="007A748B" w:rsidRPr="000F2F56" w:rsidRDefault="005E327D">
            <w:pPr>
              <w:rPr>
                <w:sz w:val="32"/>
                <w:szCs w:val="32"/>
              </w:rPr>
            </w:pPr>
            <w:r w:rsidRPr="000F2F56">
              <w:rPr>
                <w:sz w:val="32"/>
                <w:szCs w:val="32"/>
              </w:rPr>
              <w:t>Sales Performance Dashboard</w:t>
            </w:r>
          </w:p>
        </w:tc>
      </w:tr>
      <w:tr w:rsidR="007A748B" w:rsidRPr="000F2F56" w14:paraId="6A435548" w14:textId="77777777">
        <w:trPr>
          <w:jc w:val="center"/>
        </w:trPr>
        <w:tc>
          <w:tcPr>
            <w:tcW w:w="5112" w:type="dxa"/>
            <w:vAlign w:val="center"/>
          </w:tcPr>
          <w:p w14:paraId="05E3F154" w14:textId="77777777" w:rsidR="007A748B" w:rsidRPr="000F2F56" w:rsidRDefault="005E327D">
            <w:pPr>
              <w:rPr>
                <w:sz w:val="32"/>
                <w:szCs w:val="32"/>
              </w:rPr>
            </w:pPr>
            <w:r w:rsidRPr="000F2F56">
              <w:rPr>
                <w:sz w:val="32"/>
                <w:szCs w:val="32"/>
              </w:rPr>
              <w:t>8</w:t>
            </w:r>
          </w:p>
        </w:tc>
        <w:tc>
          <w:tcPr>
            <w:tcW w:w="5112" w:type="dxa"/>
            <w:vAlign w:val="center"/>
          </w:tcPr>
          <w:p w14:paraId="14ADCAA2" w14:textId="77777777" w:rsidR="007A748B" w:rsidRPr="000F2F56" w:rsidRDefault="005E327D">
            <w:pPr>
              <w:rPr>
                <w:sz w:val="32"/>
                <w:szCs w:val="32"/>
              </w:rPr>
            </w:pPr>
            <w:r w:rsidRPr="000F2F56">
              <w:rPr>
                <w:sz w:val="32"/>
                <w:szCs w:val="32"/>
              </w:rPr>
              <w:t>Customer Analytics Dashboard</w:t>
            </w:r>
          </w:p>
        </w:tc>
      </w:tr>
      <w:tr w:rsidR="007A748B" w:rsidRPr="000F2F56" w14:paraId="5CD6362E" w14:textId="77777777">
        <w:trPr>
          <w:jc w:val="center"/>
        </w:trPr>
        <w:tc>
          <w:tcPr>
            <w:tcW w:w="5112" w:type="dxa"/>
            <w:vAlign w:val="center"/>
          </w:tcPr>
          <w:p w14:paraId="342BA058" w14:textId="77777777" w:rsidR="007A748B" w:rsidRPr="000F2F56" w:rsidRDefault="005E327D">
            <w:pPr>
              <w:rPr>
                <w:sz w:val="32"/>
                <w:szCs w:val="32"/>
              </w:rPr>
            </w:pPr>
            <w:r w:rsidRPr="000F2F56">
              <w:rPr>
                <w:sz w:val="32"/>
                <w:szCs w:val="32"/>
              </w:rPr>
              <w:t>9</w:t>
            </w:r>
          </w:p>
        </w:tc>
        <w:tc>
          <w:tcPr>
            <w:tcW w:w="5112" w:type="dxa"/>
            <w:vAlign w:val="center"/>
          </w:tcPr>
          <w:p w14:paraId="08B32D1C" w14:textId="77777777" w:rsidR="007A748B" w:rsidRPr="000F2F56" w:rsidRDefault="005E327D">
            <w:pPr>
              <w:rPr>
                <w:sz w:val="32"/>
                <w:szCs w:val="32"/>
              </w:rPr>
            </w:pPr>
            <w:r w:rsidRPr="000F2F56">
              <w:rPr>
                <w:sz w:val="32"/>
                <w:szCs w:val="32"/>
              </w:rPr>
              <w:t>Product &amp; Category Dashboard</w:t>
            </w:r>
          </w:p>
        </w:tc>
      </w:tr>
      <w:tr w:rsidR="007A748B" w:rsidRPr="000F2F56" w14:paraId="7D70BDED" w14:textId="77777777">
        <w:trPr>
          <w:jc w:val="center"/>
        </w:trPr>
        <w:tc>
          <w:tcPr>
            <w:tcW w:w="5112" w:type="dxa"/>
            <w:vAlign w:val="center"/>
          </w:tcPr>
          <w:p w14:paraId="20E96698" w14:textId="77777777" w:rsidR="007A748B" w:rsidRPr="000F2F56" w:rsidRDefault="005E327D">
            <w:pPr>
              <w:rPr>
                <w:sz w:val="32"/>
                <w:szCs w:val="32"/>
              </w:rPr>
            </w:pPr>
            <w:r w:rsidRPr="000F2F56">
              <w:rPr>
                <w:sz w:val="32"/>
                <w:szCs w:val="32"/>
              </w:rPr>
              <w:t>10</w:t>
            </w:r>
          </w:p>
        </w:tc>
        <w:tc>
          <w:tcPr>
            <w:tcW w:w="5112" w:type="dxa"/>
            <w:vAlign w:val="center"/>
          </w:tcPr>
          <w:p w14:paraId="35118D91" w14:textId="77777777" w:rsidR="007A748B" w:rsidRPr="000F2F56" w:rsidRDefault="005E327D">
            <w:pPr>
              <w:rPr>
                <w:sz w:val="32"/>
                <w:szCs w:val="32"/>
              </w:rPr>
            </w:pPr>
            <w:r w:rsidRPr="000F2F56">
              <w:rPr>
                <w:sz w:val="32"/>
                <w:szCs w:val="32"/>
              </w:rPr>
              <w:t>Orders &amp; Payment Dashboard</w:t>
            </w:r>
          </w:p>
        </w:tc>
      </w:tr>
      <w:tr w:rsidR="007A748B" w:rsidRPr="000F2F56" w14:paraId="4FC0F4BE" w14:textId="77777777">
        <w:trPr>
          <w:jc w:val="center"/>
        </w:trPr>
        <w:tc>
          <w:tcPr>
            <w:tcW w:w="5112" w:type="dxa"/>
            <w:vAlign w:val="center"/>
          </w:tcPr>
          <w:p w14:paraId="69332D86" w14:textId="77777777" w:rsidR="007A748B" w:rsidRPr="000F2F56" w:rsidRDefault="005E327D">
            <w:pPr>
              <w:rPr>
                <w:sz w:val="32"/>
                <w:szCs w:val="32"/>
              </w:rPr>
            </w:pPr>
            <w:r w:rsidRPr="000F2F56">
              <w:rPr>
                <w:sz w:val="32"/>
                <w:szCs w:val="32"/>
              </w:rPr>
              <w:t>11</w:t>
            </w:r>
          </w:p>
        </w:tc>
        <w:tc>
          <w:tcPr>
            <w:tcW w:w="5112" w:type="dxa"/>
            <w:vAlign w:val="center"/>
          </w:tcPr>
          <w:p w14:paraId="6B665467" w14:textId="77777777" w:rsidR="007A748B" w:rsidRPr="000F2F56" w:rsidRDefault="005E327D">
            <w:pPr>
              <w:rPr>
                <w:sz w:val="32"/>
                <w:szCs w:val="32"/>
              </w:rPr>
            </w:pPr>
            <w:r w:rsidRPr="000F2F56">
              <w:rPr>
                <w:sz w:val="32"/>
                <w:szCs w:val="32"/>
              </w:rPr>
              <w:t>Customer Value &amp; Retention Dashboard</w:t>
            </w:r>
          </w:p>
        </w:tc>
      </w:tr>
      <w:tr w:rsidR="007A748B" w:rsidRPr="000F2F56" w14:paraId="7158BC87" w14:textId="77777777">
        <w:trPr>
          <w:jc w:val="center"/>
        </w:trPr>
        <w:tc>
          <w:tcPr>
            <w:tcW w:w="5112" w:type="dxa"/>
            <w:vAlign w:val="center"/>
          </w:tcPr>
          <w:p w14:paraId="387A0AA5" w14:textId="77777777" w:rsidR="007A748B" w:rsidRPr="000F2F56" w:rsidRDefault="005E327D">
            <w:pPr>
              <w:rPr>
                <w:sz w:val="32"/>
                <w:szCs w:val="32"/>
              </w:rPr>
            </w:pPr>
            <w:r w:rsidRPr="000F2F56">
              <w:rPr>
                <w:sz w:val="32"/>
                <w:szCs w:val="32"/>
              </w:rPr>
              <w:t>12</w:t>
            </w:r>
          </w:p>
        </w:tc>
        <w:tc>
          <w:tcPr>
            <w:tcW w:w="5112" w:type="dxa"/>
            <w:vAlign w:val="center"/>
          </w:tcPr>
          <w:p w14:paraId="3CF72BD1" w14:textId="77777777" w:rsidR="007A748B" w:rsidRPr="000F2F56" w:rsidRDefault="005E327D">
            <w:pPr>
              <w:rPr>
                <w:sz w:val="32"/>
                <w:szCs w:val="32"/>
              </w:rPr>
            </w:pPr>
            <w:r w:rsidRPr="000F2F56">
              <w:rPr>
                <w:sz w:val="32"/>
                <w:szCs w:val="32"/>
              </w:rPr>
              <w:t>Executive Summary Dashboard</w:t>
            </w:r>
          </w:p>
        </w:tc>
      </w:tr>
      <w:tr w:rsidR="007A748B" w:rsidRPr="000F2F56" w14:paraId="483ACAFA" w14:textId="77777777">
        <w:trPr>
          <w:jc w:val="center"/>
        </w:trPr>
        <w:tc>
          <w:tcPr>
            <w:tcW w:w="5112" w:type="dxa"/>
            <w:vAlign w:val="center"/>
          </w:tcPr>
          <w:p w14:paraId="74456B72" w14:textId="77777777" w:rsidR="007A748B" w:rsidRPr="000F2F56" w:rsidRDefault="005E327D">
            <w:pPr>
              <w:rPr>
                <w:sz w:val="32"/>
                <w:szCs w:val="32"/>
              </w:rPr>
            </w:pPr>
            <w:r w:rsidRPr="000F2F56">
              <w:rPr>
                <w:sz w:val="32"/>
                <w:szCs w:val="32"/>
              </w:rPr>
              <w:t>13</w:t>
            </w:r>
          </w:p>
        </w:tc>
        <w:tc>
          <w:tcPr>
            <w:tcW w:w="5112" w:type="dxa"/>
            <w:vAlign w:val="center"/>
          </w:tcPr>
          <w:p w14:paraId="2637DD8A" w14:textId="77777777" w:rsidR="007A748B" w:rsidRPr="000F2F56" w:rsidRDefault="005E327D">
            <w:pPr>
              <w:rPr>
                <w:sz w:val="32"/>
                <w:szCs w:val="32"/>
              </w:rPr>
            </w:pPr>
            <w:r w:rsidRPr="000F2F56">
              <w:rPr>
                <w:sz w:val="32"/>
                <w:szCs w:val="32"/>
              </w:rPr>
              <w:t>Business Insights</w:t>
            </w:r>
          </w:p>
        </w:tc>
      </w:tr>
      <w:tr w:rsidR="007A748B" w:rsidRPr="000F2F56" w14:paraId="13F7C83F" w14:textId="77777777">
        <w:trPr>
          <w:jc w:val="center"/>
        </w:trPr>
        <w:tc>
          <w:tcPr>
            <w:tcW w:w="5112" w:type="dxa"/>
            <w:vAlign w:val="center"/>
          </w:tcPr>
          <w:p w14:paraId="1289BC7A" w14:textId="77777777" w:rsidR="007A748B" w:rsidRPr="000F2F56" w:rsidRDefault="005E327D">
            <w:pPr>
              <w:rPr>
                <w:sz w:val="32"/>
                <w:szCs w:val="32"/>
              </w:rPr>
            </w:pPr>
            <w:r w:rsidRPr="000F2F56">
              <w:rPr>
                <w:sz w:val="32"/>
                <w:szCs w:val="32"/>
              </w:rPr>
              <w:t>14</w:t>
            </w:r>
          </w:p>
        </w:tc>
        <w:tc>
          <w:tcPr>
            <w:tcW w:w="5112" w:type="dxa"/>
            <w:vAlign w:val="center"/>
          </w:tcPr>
          <w:p w14:paraId="49105E20" w14:textId="77777777" w:rsidR="007A748B" w:rsidRPr="000F2F56" w:rsidRDefault="005E327D">
            <w:pPr>
              <w:rPr>
                <w:sz w:val="32"/>
                <w:szCs w:val="32"/>
              </w:rPr>
            </w:pPr>
            <w:r w:rsidRPr="000F2F56">
              <w:rPr>
                <w:sz w:val="32"/>
                <w:szCs w:val="32"/>
              </w:rPr>
              <w:t>Business Recommendations</w:t>
            </w:r>
          </w:p>
        </w:tc>
      </w:tr>
      <w:tr w:rsidR="007A748B" w:rsidRPr="000F2F56" w14:paraId="0A3CB436" w14:textId="77777777">
        <w:trPr>
          <w:jc w:val="center"/>
        </w:trPr>
        <w:tc>
          <w:tcPr>
            <w:tcW w:w="5112" w:type="dxa"/>
            <w:vAlign w:val="center"/>
          </w:tcPr>
          <w:p w14:paraId="23C9CB77" w14:textId="77777777" w:rsidR="007A748B" w:rsidRPr="000F2F56" w:rsidRDefault="005E327D">
            <w:pPr>
              <w:rPr>
                <w:sz w:val="32"/>
                <w:szCs w:val="32"/>
              </w:rPr>
            </w:pPr>
            <w:r w:rsidRPr="000F2F56">
              <w:rPr>
                <w:sz w:val="32"/>
                <w:szCs w:val="32"/>
              </w:rPr>
              <w:t>15</w:t>
            </w:r>
          </w:p>
        </w:tc>
        <w:tc>
          <w:tcPr>
            <w:tcW w:w="5112" w:type="dxa"/>
            <w:vAlign w:val="center"/>
          </w:tcPr>
          <w:p w14:paraId="0F8F5F03" w14:textId="77777777" w:rsidR="007A748B" w:rsidRPr="000F2F56" w:rsidRDefault="005E327D">
            <w:pPr>
              <w:rPr>
                <w:sz w:val="32"/>
                <w:szCs w:val="32"/>
              </w:rPr>
            </w:pPr>
            <w:r w:rsidRPr="000F2F56">
              <w:rPr>
                <w:sz w:val="32"/>
                <w:szCs w:val="32"/>
              </w:rPr>
              <w:t>Conclusion and Future Scope</w:t>
            </w:r>
          </w:p>
        </w:tc>
      </w:tr>
    </w:tbl>
    <w:p w14:paraId="55DA1EFB" w14:textId="77777777" w:rsidR="007A748B" w:rsidRPr="000F2F56" w:rsidRDefault="005E327D">
      <w:pPr>
        <w:rPr>
          <w:sz w:val="32"/>
          <w:szCs w:val="32"/>
        </w:rPr>
      </w:pPr>
      <w:r w:rsidRPr="000F2F56">
        <w:rPr>
          <w:sz w:val="32"/>
          <w:szCs w:val="32"/>
        </w:rPr>
        <w:br w:type="page"/>
      </w:r>
    </w:p>
    <w:p w14:paraId="2BE37932" w14:textId="77777777" w:rsidR="007A748B" w:rsidRPr="000F2F56" w:rsidRDefault="005E327D">
      <w:pPr>
        <w:pStyle w:val="Title"/>
        <w:rPr>
          <w:sz w:val="32"/>
          <w:szCs w:val="32"/>
        </w:rPr>
      </w:pPr>
      <w:r w:rsidRPr="000F2F56">
        <w:rPr>
          <w:sz w:val="32"/>
          <w:szCs w:val="32"/>
        </w:rPr>
        <w:lastRenderedPageBreak/>
        <w:t>1. Project Introduction</w:t>
      </w:r>
    </w:p>
    <w:p w14:paraId="50AD5039" w14:textId="77777777" w:rsidR="007A748B" w:rsidRPr="000F2F56" w:rsidRDefault="005E327D">
      <w:pPr>
        <w:spacing w:line="252" w:lineRule="auto"/>
        <w:rPr>
          <w:sz w:val="32"/>
          <w:szCs w:val="32"/>
        </w:rPr>
      </w:pPr>
      <w:r w:rsidRPr="000F2F56">
        <w:rPr>
          <w:sz w:val="32"/>
          <w:szCs w:val="32"/>
        </w:rPr>
        <w:t>E-commerce businesses generate large volumes of information about customers, products, orders, payments and purchasing behavior. Analyzing this information systematically helps a business understand sales performance, customer behavior, product contribution and operational patterns.</w:t>
      </w:r>
    </w:p>
    <w:p w14:paraId="23EB8B7A" w14:textId="77777777" w:rsidR="007A748B" w:rsidRPr="000F2F56" w:rsidRDefault="005E327D">
      <w:pPr>
        <w:spacing w:line="252" w:lineRule="auto"/>
        <w:rPr>
          <w:sz w:val="32"/>
          <w:szCs w:val="32"/>
        </w:rPr>
      </w:pPr>
      <w:r w:rsidRPr="000F2F56">
        <w:rPr>
          <w:sz w:val="32"/>
          <w:szCs w:val="32"/>
        </w:rPr>
        <w:t>The objective of this project was to build an interactive Power BI report for an e-commerce business. Four related datasets were combined and transformed into meaningful KPIs, charts and business views. The final report is designed to support both detailed analysis and management-level decision making.</w:t>
      </w:r>
    </w:p>
    <w:p w14:paraId="1E5288F6" w14:textId="77777777" w:rsidR="007A748B" w:rsidRPr="000F2F56" w:rsidRDefault="005E327D">
      <w:pPr>
        <w:spacing w:line="252" w:lineRule="auto"/>
        <w:rPr>
          <w:sz w:val="32"/>
          <w:szCs w:val="32"/>
        </w:rPr>
      </w:pPr>
      <w:r w:rsidRPr="000F2F56">
        <w:rPr>
          <w:sz w:val="32"/>
          <w:szCs w:val="32"/>
        </w:rPr>
        <w:t>The project followed a practical Business Intelligence workflow: Business Understanding, Data Understanding, Data Cleaning, Data Modeling, KPI Definition, DAX Development, Dashboard Development, Business Insights and Recommendations.</w:t>
      </w:r>
    </w:p>
    <w:p w14:paraId="5F5CFD56" w14:textId="77777777" w:rsidR="007A748B" w:rsidRPr="000F2F56" w:rsidRDefault="005E327D">
      <w:pPr>
        <w:pStyle w:val="Heading1"/>
        <w:rPr>
          <w:sz w:val="32"/>
          <w:szCs w:val="32"/>
        </w:rPr>
      </w:pPr>
      <w:r w:rsidRPr="000F2F56">
        <w:rPr>
          <w:sz w:val="32"/>
          <w:szCs w:val="32"/>
        </w:rPr>
        <w:t>Project Objectives</w:t>
      </w:r>
    </w:p>
    <w:tbl>
      <w:tblPr>
        <w:tblStyle w:val="TableGrid"/>
        <w:tblW w:w="0" w:type="auto"/>
        <w:jc w:val="center"/>
        <w:tblLook w:val="04A0" w:firstRow="1" w:lastRow="0" w:firstColumn="1" w:lastColumn="0" w:noHBand="0" w:noVBand="1"/>
      </w:tblPr>
      <w:tblGrid>
        <w:gridCol w:w="5112"/>
        <w:gridCol w:w="5112"/>
      </w:tblGrid>
      <w:tr w:rsidR="007A748B" w:rsidRPr="000F2F56" w14:paraId="5551A3FC" w14:textId="77777777">
        <w:trPr>
          <w:jc w:val="center"/>
        </w:trPr>
        <w:tc>
          <w:tcPr>
            <w:tcW w:w="5112" w:type="dxa"/>
            <w:shd w:val="clear" w:color="auto" w:fill="1F4E78"/>
          </w:tcPr>
          <w:p w14:paraId="0D6FC062" w14:textId="77777777" w:rsidR="007A748B" w:rsidRPr="000F2F56" w:rsidRDefault="005E327D">
            <w:pPr>
              <w:rPr>
                <w:sz w:val="32"/>
                <w:szCs w:val="32"/>
              </w:rPr>
            </w:pPr>
            <w:r w:rsidRPr="000F2F56">
              <w:rPr>
                <w:b/>
                <w:sz w:val="32"/>
                <w:szCs w:val="32"/>
              </w:rPr>
              <w:t>Objective</w:t>
            </w:r>
          </w:p>
        </w:tc>
        <w:tc>
          <w:tcPr>
            <w:tcW w:w="5112" w:type="dxa"/>
            <w:shd w:val="clear" w:color="auto" w:fill="1F4E78"/>
          </w:tcPr>
          <w:p w14:paraId="133437E9" w14:textId="77777777" w:rsidR="007A748B" w:rsidRPr="000F2F56" w:rsidRDefault="005E327D">
            <w:pPr>
              <w:rPr>
                <w:sz w:val="32"/>
                <w:szCs w:val="32"/>
              </w:rPr>
            </w:pPr>
            <w:r w:rsidRPr="000F2F56">
              <w:rPr>
                <w:b/>
                <w:sz w:val="32"/>
                <w:szCs w:val="32"/>
              </w:rPr>
              <w:t>Purpose</w:t>
            </w:r>
          </w:p>
        </w:tc>
      </w:tr>
      <w:tr w:rsidR="007A748B" w:rsidRPr="000F2F56" w14:paraId="472BDE9B" w14:textId="77777777">
        <w:trPr>
          <w:jc w:val="center"/>
        </w:trPr>
        <w:tc>
          <w:tcPr>
            <w:tcW w:w="5112" w:type="dxa"/>
            <w:vAlign w:val="center"/>
          </w:tcPr>
          <w:p w14:paraId="380CD92F" w14:textId="77777777" w:rsidR="007A748B" w:rsidRPr="000F2F56" w:rsidRDefault="005E327D">
            <w:pPr>
              <w:rPr>
                <w:sz w:val="32"/>
                <w:szCs w:val="32"/>
              </w:rPr>
            </w:pPr>
            <w:r w:rsidRPr="000F2F56">
              <w:rPr>
                <w:sz w:val="32"/>
                <w:szCs w:val="32"/>
              </w:rPr>
              <w:t>Sales Performance</w:t>
            </w:r>
          </w:p>
        </w:tc>
        <w:tc>
          <w:tcPr>
            <w:tcW w:w="5112" w:type="dxa"/>
            <w:vAlign w:val="center"/>
          </w:tcPr>
          <w:p w14:paraId="5FF4A35C" w14:textId="77777777" w:rsidR="007A748B" w:rsidRPr="000F2F56" w:rsidRDefault="005E327D">
            <w:pPr>
              <w:rPr>
                <w:sz w:val="32"/>
                <w:szCs w:val="32"/>
              </w:rPr>
            </w:pPr>
            <w:r w:rsidRPr="000F2F56">
              <w:rPr>
                <w:sz w:val="32"/>
                <w:szCs w:val="32"/>
              </w:rPr>
              <w:t>Analyze revenue, orders, AOV, quantity and revenue trends.</w:t>
            </w:r>
          </w:p>
        </w:tc>
      </w:tr>
      <w:tr w:rsidR="007A748B" w:rsidRPr="000F2F56" w14:paraId="451002BE" w14:textId="77777777">
        <w:trPr>
          <w:jc w:val="center"/>
        </w:trPr>
        <w:tc>
          <w:tcPr>
            <w:tcW w:w="5112" w:type="dxa"/>
            <w:vAlign w:val="center"/>
          </w:tcPr>
          <w:p w14:paraId="7907C682" w14:textId="77777777" w:rsidR="007A748B" w:rsidRPr="000F2F56" w:rsidRDefault="005E327D">
            <w:pPr>
              <w:rPr>
                <w:sz w:val="32"/>
                <w:szCs w:val="32"/>
              </w:rPr>
            </w:pPr>
            <w:r w:rsidRPr="000F2F56">
              <w:rPr>
                <w:sz w:val="32"/>
                <w:szCs w:val="32"/>
              </w:rPr>
              <w:t>Customer Analytics</w:t>
            </w:r>
          </w:p>
        </w:tc>
        <w:tc>
          <w:tcPr>
            <w:tcW w:w="5112" w:type="dxa"/>
            <w:vAlign w:val="center"/>
          </w:tcPr>
          <w:p w14:paraId="3A576023" w14:textId="77777777" w:rsidR="007A748B" w:rsidRPr="000F2F56" w:rsidRDefault="005E327D">
            <w:pPr>
              <w:rPr>
                <w:sz w:val="32"/>
                <w:szCs w:val="32"/>
              </w:rPr>
            </w:pPr>
            <w:r w:rsidRPr="000F2F56">
              <w:rPr>
                <w:sz w:val="32"/>
                <w:szCs w:val="32"/>
              </w:rPr>
              <w:t>Understand customers, new customers, repeat customers and customer value.</w:t>
            </w:r>
          </w:p>
        </w:tc>
      </w:tr>
      <w:tr w:rsidR="007A748B" w:rsidRPr="000F2F56" w14:paraId="6F40A1F2" w14:textId="77777777">
        <w:trPr>
          <w:jc w:val="center"/>
        </w:trPr>
        <w:tc>
          <w:tcPr>
            <w:tcW w:w="5112" w:type="dxa"/>
            <w:vAlign w:val="center"/>
          </w:tcPr>
          <w:p w14:paraId="12461FAC" w14:textId="77777777" w:rsidR="007A748B" w:rsidRPr="000F2F56" w:rsidRDefault="005E327D">
            <w:pPr>
              <w:rPr>
                <w:sz w:val="32"/>
                <w:szCs w:val="32"/>
              </w:rPr>
            </w:pPr>
            <w:r w:rsidRPr="000F2F56">
              <w:rPr>
                <w:sz w:val="32"/>
                <w:szCs w:val="32"/>
              </w:rPr>
              <w:t>Product &amp; Category</w:t>
            </w:r>
          </w:p>
        </w:tc>
        <w:tc>
          <w:tcPr>
            <w:tcW w:w="5112" w:type="dxa"/>
            <w:vAlign w:val="center"/>
          </w:tcPr>
          <w:p w14:paraId="2739CB7F" w14:textId="77777777" w:rsidR="007A748B" w:rsidRPr="000F2F56" w:rsidRDefault="005E327D">
            <w:pPr>
              <w:rPr>
                <w:sz w:val="32"/>
                <w:szCs w:val="32"/>
              </w:rPr>
            </w:pPr>
            <w:r w:rsidRPr="000F2F56">
              <w:rPr>
                <w:sz w:val="32"/>
                <w:szCs w:val="32"/>
              </w:rPr>
              <w:t>Evaluate product/category revenue, quantity, pricing and stock.</w:t>
            </w:r>
          </w:p>
        </w:tc>
      </w:tr>
      <w:tr w:rsidR="007A748B" w:rsidRPr="000F2F56" w14:paraId="1124A2FE" w14:textId="77777777">
        <w:trPr>
          <w:jc w:val="center"/>
        </w:trPr>
        <w:tc>
          <w:tcPr>
            <w:tcW w:w="5112" w:type="dxa"/>
            <w:vAlign w:val="center"/>
          </w:tcPr>
          <w:p w14:paraId="1D91C6D0" w14:textId="77777777" w:rsidR="007A748B" w:rsidRPr="000F2F56" w:rsidRDefault="005E327D">
            <w:pPr>
              <w:rPr>
                <w:sz w:val="32"/>
                <w:szCs w:val="32"/>
              </w:rPr>
            </w:pPr>
            <w:r w:rsidRPr="000F2F56">
              <w:rPr>
                <w:sz w:val="32"/>
                <w:szCs w:val="32"/>
              </w:rPr>
              <w:t>Orders &amp; Payment</w:t>
            </w:r>
          </w:p>
        </w:tc>
        <w:tc>
          <w:tcPr>
            <w:tcW w:w="5112" w:type="dxa"/>
            <w:vAlign w:val="center"/>
          </w:tcPr>
          <w:p w14:paraId="7C84E3D0" w14:textId="77777777" w:rsidR="007A748B" w:rsidRPr="000F2F56" w:rsidRDefault="005E327D">
            <w:pPr>
              <w:rPr>
                <w:sz w:val="32"/>
                <w:szCs w:val="32"/>
              </w:rPr>
            </w:pPr>
            <w:r w:rsidRPr="000F2F56">
              <w:rPr>
                <w:sz w:val="32"/>
                <w:szCs w:val="32"/>
              </w:rPr>
              <w:t>Analyze order status, delivery, cancellation and payment methods.</w:t>
            </w:r>
          </w:p>
        </w:tc>
      </w:tr>
      <w:tr w:rsidR="007A748B" w:rsidRPr="000F2F56" w14:paraId="090B4DD2" w14:textId="77777777">
        <w:trPr>
          <w:jc w:val="center"/>
        </w:trPr>
        <w:tc>
          <w:tcPr>
            <w:tcW w:w="5112" w:type="dxa"/>
            <w:vAlign w:val="center"/>
          </w:tcPr>
          <w:p w14:paraId="458DAAA3" w14:textId="77777777" w:rsidR="007A748B" w:rsidRPr="000F2F56" w:rsidRDefault="005E327D">
            <w:pPr>
              <w:rPr>
                <w:sz w:val="32"/>
                <w:szCs w:val="32"/>
              </w:rPr>
            </w:pPr>
            <w:r w:rsidRPr="000F2F56">
              <w:rPr>
                <w:sz w:val="32"/>
                <w:szCs w:val="32"/>
              </w:rPr>
              <w:t>Customer Value &amp; Retention</w:t>
            </w:r>
          </w:p>
        </w:tc>
        <w:tc>
          <w:tcPr>
            <w:tcW w:w="5112" w:type="dxa"/>
            <w:vAlign w:val="center"/>
          </w:tcPr>
          <w:p w14:paraId="66D80A2D" w14:textId="77777777" w:rsidR="007A748B" w:rsidRPr="000F2F56" w:rsidRDefault="005E327D">
            <w:pPr>
              <w:rPr>
                <w:sz w:val="32"/>
                <w:szCs w:val="32"/>
              </w:rPr>
            </w:pPr>
            <w:r w:rsidRPr="000F2F56">
              <w:rPr>
                <w:sz w:val="32"/>
                <w:szCs w:val="32"/>
              </w:rPr>
              <w:t xml:space="preserve">Study </w:t>
            </w:r>
            <w:proofErr w:type="gramStart"/>
            <w:r w:rsidRPr="000F2F56">
              <w:rPr>
                <w:sz w:val="32"/>
                <w:szCs w:val="32"/>
              </w:rPr>
              <w:t>repeat</w:t>
            </w:r>
            <w:proofErr w:type="gramEnd"/>
            <w:r w:rsidRPr="000F2F56">
              <w:rPr>
                <w:sz w:val="32"/>
                <w:szCs w:val="32"/>
              </w:rPr>
              <w:t xml:space="preserve"> purchasing, customer value, frequency and tenure.</w:t>
            </w:r>
          </w:p>
        </w:tc>
      </w:tr>
      <w:tr w:rsidR="007A748B" w:rsidRPr="000F2F56" w14:paraId="5E84F3A9" w14:textId="77777777">
        <w:trPr>
          <w:jc w:val="center"/>
        </w:trPr>
        <w:tc>
          <w:tcPr>
            <w:tcW w:w="5112" w:type="dxa"/>
            <w:vAlign w:val="center"/>
          </w:tcPr>
          <w:p w14:paraId="11B5333B" w14:textId="77777777" w:rsidR="007A748B" w:rsidRPr="000F2F56" w:rsidRDefault="005E327D">
            <w:pPr>
              <w:rPr>
                <w:sz w:val="32"/>
                <w:szCs w:val="32"/>
              </w:rPr>
            </w:pPr>
            <w:r w:rsidRPr="000F2F56">
              <w:rPr>
                <w:sz w:val="32"/>
                <w:szCs w:val="32"/>
              </w:rPr>
              <w:t>Executive Summary</w:t>
            </w:r>
          </w:p>
        </w:tc>
        <w:tc>
          <w:tcPr>
            <w:tcW w:w="5112" w:type="dxa"/>
            <w:vAlign w:val="center"/>
          </w:tcPr>
          <w:p w14:paraId="6F7B0BEA" w14:textId="77777777" w:rsidR="007A748B" w:rsidRPr="000F2F56" w:rsidRDefault="005E327D">
            <w:pPr>
              <w:rPr>
                <w:sz w:val="32"/>
                <w:szCs w:val="32"/>
              </w:rPr>
            </w:pPr>
            <w:r w:rsidRPr="000F2F56">
              <w:rPr>
                <w:sz w:val="32"/>
                <w:szCs w:val="32"/>
              </w:rPr>
              <w:t>Present the most important business KPIs in one management view.</w:t>
            </w:r>
          </w:p>
        </w:tc>
      </w:tr>
    </w:tbl>
    <w:p w14:paraId="2D848AB7" w14:textId="77777777" w:rsidR="007A748B" w:rsidRPr="000F2F56" w:rsidRDefault="005E327D">
      <w:pPr>
        <w:pStyle w:val="Heading1"/>
        <w:rPr>
          <w:sz w:val="32"/>
          <w:szCs w:val="32"/>
        </w:rPr>
      </w:pPr>
      <w:r w:rsidRPr="000F2F56">
        <w:rPr>
          <w:sz w:val="32"/>
          <w:szCs w:val="32"/>
        </w:rPr>
        <w:lastRenderedPageBreak/>
        <w:t>Tools Used</w:t>
      </w:r>
    </w:p>
    <w:tbl>
      <w:tblPr>
        <w:tblStyle w:val="TableGrid"/>
        <w:tblW w:w="0" w:type="auto"/>
        <w:jc w:val="center"/>
        <w:tblLook w:val="04A0" w:firstRow="1" w:lastRow="0" w:firstColumn="1" w:lastColumn="0" w:noHBand="0" w:noVBand="1"/>
      </w:tblPr>
      <w:tblGrid>
        <w:gridCol w:w="5112"/>
        <w:gridCol w:w="5112"/>
      </w:tblGrid>
      <w:tr w:rsidR="007A748B" w:rsidRPr="000F2F56" w14:paraId="2F745D9A" w14:textId="77777777">
        <w:trPr>
          <w:jc w:val="center"/>
        </w:trPr>
        <w:tc>
          <w:tcPr>
            <w:tcW w:w="5112" w:type="dxa"/>
            <w:shd w:val="clear" w:color="auto" w:fill="1F4E78"/>
          </w:tcPr>
          <w:p w14:paraId="50CA4CAC" w14:textId="77777777" w:rsidR="007A748B" w:rsidRPr="000F2F56" w:rsidRDefault="005E327D">
            <w:pPr>
              <w:rPr>
                <w:sz w:val="32"/>
                <w:szCs w:val="32"/>
              </w:rPr>
            </w:pPr>
            <w:r w:rsidRPr="000F2F56">
              <w:rPr>
                <w:b/>
                <w:sz w:val="32"/>
                <w:szCs w:val="32"/>
              </w:rPr>
              <w:t>Tool</w:t>
            </w:r>
          </w:p>
        </w:tc>
        <w:tc>
          <w:tcPr>
            <w:tcW w:w="5112" w:type="dxa"/>
            <w:shd w:val="clear" w:color="auto" w:fill="1F4E78"/>
          </w:tcPr>
          <w:p w14:paraId="7BEC332E" w14:textId="77777777" w:rsidR="007A748B" w:rsidRPr="000F2F56" w:rsidRDefault="005E327D">
            <w:pPr>
              <w:rPr>
                <w:sz w:val="32"/>
                <w:szCs w:val="32"/>
              </w:rPr>
            </w:pPr>
            <w:r w:rsidRPr="000F2F56">
              <w:rPr>
                <w:b/>
                <w:sz w:val="32"/>
                <w:szCs w:val="32"/>
              </w:rPr>
              <w:t>Purpose</w:t>
            </w:r>
          </w:p>
        </w:tc>
      </w:tr>
      <w:tr w:rsidR="007A748B" w:rsidRPr="000F2F56" w14:paraId="2BB05072" w14:textId="77777777">
        <w:trPr>
          <w:jc w:val="center"/>
        </w:trPr>
        <w:tc>
          <w:tcPr>
            <w:tcW w:w="5112" w:type="dxa"/>
            <w:vAlign w:val="center"/>
          </w:tcPr>
          <w:p w14:paraId="1E37BA62" w14:textId="77777777" w:rsidR="007A748B" w:rsidRPr="000F2F56" w:rsidRDefault="005E327D">
            <w:pPr>
              <w:rPr>
                <w:sz w:val="32"/>
                <w:szCs w:val="32"/>
              </w:rPr>
            </w:pPr>
            <w:r w:rsidRPr="000F2F56">
              <w:rPr>
                <w:sz w:val="32"/>
                <w:szCs w:val="32"/>
              </w:rPr>
              <w:t>Power BI Desktop</w:t>
            </w:r>
          </w:p>
        </w:tc>
        <w:tc>
          <w:tcPr>
            <w:tcW w:w="5112" w:type="dxa"/>
            <w:vAlign w:val="center"/>
          </w:tcPr>
          <w:p w14:paraId="5AF6087B" w14:textId="77777777" w:rsidR="007A748B" w:rsidRPr="000F2F56" w:rsidRDefault="005E327D">
            <w:pPr>
              <w:rPr>
                <w:sz w:val="32"/>
                <w:szCs w:val="32"/>
              </w:rPr>
            </w:pPr>
            <w:r w:rsidRPr="000F2F56">
              <w:rPr>
                <w:sz w:val="32"/>
                <w:szCs w:val="32"/>
              </w:rPr>
              <w:t>Data modeling, DAX and interactive dashboard development</w:t>
            </w:r>
          </w:p>
        </w:tc>
      </w:tr>
      <w:tr w:rsidR="007A748B" w:rsidRPr="000F2F56" w14:paraId="19F65499" w14:textId="77777777">
        <w:trPr>
          <w:jc w:val="center"/>
        </w:trPr>
        <w:tc>
          <w:tcPr>
            <w:tcW w:w="5112" w:type="dxa"/>
            <w:vAlign w:val="center"/>
          </w:tcPr>
          <w:p w14:paraId="260ADF43" w14:textId="77777777" w:rsidR="007A748B" w:rsidRPr="000F2F56" w:rsidRDefault="005E327D">
            <w:pPr>
              <w:rPr>
                <w:sz w:val="32"/>
                <w:szCs w:val="32"/>
              </w:rPr>
            </w:pPr>
            <w:r w:rsidRPr="000F2F56">
              <w:rPr>
                <w:sz w:val="32"/>
                <w:szCs w:val="32"/>
              </w:rPr>
              <w:t>Power Query</w:t>
            </w:r>
          </w:p>
        </w:tc>
        <w:tc>
          <w:tcPr>
            <w:tcW w:w="5112" w:type="dxa"/>
            <w:vAlign w:val="center"/>
          </w:tcPr>
          <w:p w14:paraId="0A23C983" w14:textId="77777777" w:rsidR="007A748B" w:rsidRPr="000F2F56" w:rsidRDefault="005E327D">
            <w:pPr>
              <w:rPr>
                <w:sz w:val="32"/>
                <w:szCs w:val="32"/>
              </w:rPr>
            </w:pPr>
            <w:r w:rsidRPr="000F2F56">
              <w:rPr>
                <w:sz w:val="32"/>
                <w:szCs w:val="32"/>
              </w:rPr>
              <w:t>Data preparation and transformation</w:t>
            </w:r>
          </w:p>
        </w:tc>
      </w:tr>
      <w:tr w:rsidR="007A748B" w:rsidRPr="000F2F56" w14:paraId="659A6721" w14:textId="77777777">
        <w:trPr>
          <w:jc w:val="center"/>
        </w:trPr>
        <w:tc>
          <w:tcPr>
            <w:tcW w:w="5112" w:type="dxa"/>
            <w:vAlign w:val="center"/>
          </w:tcPr>
          <w:p w14:paraId="1A18394B" w14:textId="77777777" w:rsidR="007A748B" w:rsidRPr="000F2F56" w:rsidRDefault="005E327D">
            <w:pPr>
              <w:rPr>
                <w:sz w:val="32"/>
                <w:szCs w:val="32"/>
              </w:rPr>
            </w:pPr>
            <w:r w:rsidRPr="000F2F56">
              <w:rPr>
                <w:sz w:val="32"/>
                <w:szCs w:val="32"/>
              </w:rPr>
              <w:t>DAX</w:t>
            </w:r>
          </w:p>
        </w:tc>
        <w:tc>
          <w:tcPr>
            <w:tcW w:w="5112" w:type="dxa"/>
            <w:vAlign w:val="center"/>
          </w:tcPr>
          <w:p w14:paraId="2E5A9F34" w14:textId="77777777" w:rsidR="007A748B" w:rsidRPr="000F2F56" w:rsidRDefault="005E327D">
            <w:pPr>
              <w:rPr>
                <w:sz w:val="32"/>
                <w:szCs w:val="32"/>
              </w:rPr>
            </w:pPr>
            <w:r w:rsidRPr="000F2F56">
              <w:rPr>
                <w:sz w:val="32"/>
                <w:szCs w:val="32"/>
              </w:rPr>
              <w:t>Calculated columns, measures and KPI calculations</w:t>
            </w:r>
          </w:p>
        </w:tc>
      </w:tr>
      <w:tr w:rsidR="007A748B" w:rsidRPr="000F2F56" w14:paraId="1BF9D8B5" w14:textId="77777777">
        <w:trPr>
          <w:jc w:val="center"/>
        </w:trPr>
        <w:tc>
          <w:tcPr>
            <w:tcW w:w="5112" w:type="dxa"/>
            <w:vAlign w:val="center"/>
          </w:tcPr>
          <w:p w14:paraId="6F7343A3" w14:textId="77777777" w:rsidR="007A748B" w:rsidRPr="000F2F56" w:rsidRDefault="005E327D">
            <w:pPr>
              <w:rPr>
                <w:sz w:val="32"/>
                <w:szCs w:val="32"/>
              </w:rPr>
            </w:pPr>
            <w:r w:rsidRPr="000F2F56">
              <w:rPr>
                <w:sz w:val="32"/>
                <w:szCs w:val="32"/>
              </w:rPr>
              <w:t>CSV datasets</w:t>
            </w:r>
          </w:p>
        </w:tc>
        <w:tc>
          <w:tcPr>
            <w:tcW w:w="5112" w:type="dxa"/>
            <w:vAlign w:val="center"/>
          </w:tcPr>
          <w:p w14:paraId="33F6BE93" w14:textId="77777777" w:rsidR="007A748B" w:rsidRPr="000F2F56" w:rsidRDefault="005E327D">
            <w:pPr>
              <w:rPr>
                <w:sz w:val="32"/>
                <w:szCs w:val="32"/>
              </w:rPr>
            </w:pPr>
            <w:r w:rsidRPr="000F2F56">
              <w:rPr>
                <w:sz w:val="32"/>
                <w:szCs w:val="32"/>
              </w:rPr>
              <w:t>Source data for the analysis</w:t>
            </w:r>
          </w:p>
        </w:tc>
      </w:tr>
    </w:tbl>
    <w:p w14:paraId="5AFB6048" w14:textId="77777777" w:rsidR="007A748B" w:rsidRPr="000F2F56" w:rsidRDefault="005E327D">
      <w:pPr>
        <w:rPr>
          <w:sz w:val="32"/>
          <w:szCs w:val="32"/>
        </w:rPr>
      </w:pPr>
      <w:r w:rsidRPr="000F2F56">
        <w:rPr>
          <w:sz w:val="32"/>
          <w:szCs w:val="32"/>
        </w:rPr>
        <w:br w:type="page"/>
      </w:r>
    </w:p>
    <w:p w14:paraId="78A9A3C3" w14:textId="77777777" w:rsidR="007A748B" w:rsidRPr="000F2F56" w:rsidRDefault="005E327D">
      <w:pPr>
        <w:pStyle w:val="Title"/>
        <w:rPr>
          <w:sz w:val="32"/>
          <w:szCs w:val="32"/>
        </w:rPr>
      </w:pPr>
      <w:r w:rsidRPr="000F2F56">
        <w:rPr>
          <w:sz w:val="32"/>
          <w:szCs w:val="32"/>
        </w:rPr>
        <w:lastRenderedPageBreak/>
        <w:t>2. Business Understanding</w:t>
      </w:r>
    </w:p>
    <w:p w14:paraId="1EFC687A" w14:textId="77777777" w:rsidR="007A748B" w:rsidRPr="000F2F56" w:rsidRDefault="005E327D">
      <w:pPr>
        <w:spacing w:line="252" w:lineRule="auto"/>
        <w:rPr>
          <w:sz w:val="32"/>
          <w:szCs w:val="32"/>
        </w:rPr>
      </w:pPr>
      <w:r w:rsidRPr="000F2F56">
        <w:rPr>
          <w:sz w:val="32"/>
          <w:szCs w:val="32"/>
        </w:rPr>
        <w:t>The business requirement was to create a decision-support dashboard for an India-focused e-commerce business. Management needs a clear view of sales, customers, products, order outcomes, payments and retention.</w:t>
      </w:r>
    </w:p>
    <w:p w14:paraId="5440D4E1" w14:textId="77777777" w:rsidR="007A748B" w:rsidRPr="000F2F56" w:rsidRDefault="005E327D">
      <w:pPr>
        <w:spacing w:line="252" w:lineRule="auto"/>
        <w:rPr>
          <w:sz w:val="32"/>
          <w:szCs w:val="32"/>
        </w:rPr>
      </w:pPr>
      <w:r w:rsidRPr="000F2F56">
        <w:rPr>
          <w:sz w:val="32"/>
          <w:szCs w:val="32"/>
        </w:rPr>
        <w:t>The report was designed around five major business objectives. Each objective received a dedicated dashboard page, followed by an Executive Summary that combines the most important KPIs.</w:t>
      </w:r>
    </w:p>
    <w:p w14:paraId="56339D4B" w14:textId="77777777" w:rsidR="007A748B" w:rsidRPr="000F2F56" w:rsidRDefault="005E327D">
      <w:pPr>
        <w:pStyle w:val="Heading1"/>
        <w:rPr>
          <w:sz w:val="32"/>
          <w:szCs w:val="32"/>
        </w:rPr>
      </w:pPr>
      <w:r w:rsidRPr="000F2F56">
        <w:rPr>
          <w:sz w:val="32"/>
          <w:szCs w:val="32"/>
        </w:rPr>
        <w:t>Key Business Questions</w:t>
      </w:r>
    </w:p>
    <w:p w14:paraId="1526331F" w14:textId="77777777" w:rsidR="007A748B" w:rsidRPr="000F2F56" w:rsidRDefault="005E327D">
      <w:pPr>
        <w:pStyle w:val="ListBullet"/>
        <w:rPr>
          <w:sz w:val="32"/>
          <w:szCs w:val="32"/>
        </w:rPr>
      </w:pPr>
      <w:r w:rsidRPr="000F2F56">
        <w:rPr>
          <w:sz w:val="32"/>
          <w:szCs w:val="32"/>
        </w:rPr>
        <w:t>How much revenue is generated and how does it change over time?</w:t>
      </w:r>
    </w:p>
    <w:p w14:paraId="7583DCD0" w14:textId="77777777" w:rsidR="007A748B" w:rsidRPr="000F2F56" w:rsidRDefault="005E327D">
      <w:pPr>
        <w:pStyle w:val="ListBullet"/>
        <w:rPr>
          <w:sz w:val="32"/>
          <w:szCs w:val="32"/>
        </w:rPr>
      </w:pPr>
      <w:r w:rsidRPr="000F2F56">
        <w:rPr>
          <w:sz w:val="32"/>
          <w:szCs w:val="32"/>
        </w:rPr>
        <w:t>How many orders and units are sold and what is the average order value?</w:t>
      </w:r>
    </w:p>
    <w:p w14:paraId="5EBB0C60" w14:textId="77777777" w:rsidR="007A748B" w:rsidRPr="000F2F56" w:rsidRDefault="005E327D">
      <w:pPr>
        <w:pStyle w:val="ListBullet"/>
        <w:rPr>
          <w:sz w:val="32"/>
          <w:szCs w:val="32"/>
        </w:rPr>
      </w:pPr>
      <w:r w:rsidRPr="000F2F56">
        <w:rPr>
          <w:sz w:val="32"/>
          <w:szCs w:val="32"/>
        </w:rPr>
        <w:t>Which categories, products and cities contribute most to revenue?</w:t>
      </w:r>
    </w:p>
    <w:p w14:paraId="48D69F9B" w14:textId="77777777" w:rsidR="007A748B" w:rsidRPr="000F2F56" w:rsidRDefault="005E327D">
      <w:pPr>
        <w:pStyle w:val="ListBullet"/>
        <w:rPr>
          <w:sz w:val="32"/>
          <w:szCs w:val="32"/>
        </w:rPr>
      </w:pPr>
      <w:r w:rsidRPr="000F2F56">
        <w:rPr>
          <w:sz w:val="32"/>
          <w:szCs w:val="32"/>
        </w:rPr>
        <w:t>How many customers order and how many become repeat customers?</w:t>
      </w:r>
    </w:p>
    <w:p w14:paraId="6CB5EA40" w14:textId="77777777" w:rsidR="007A748B" w:rsidRPr="000F2F56" w:rsidRDefault="005E327D">
      <w:pPr>
        <w:pStyle w:val="ListBullet"/>
        <w:rPr>
          <w:sz w:val="32"/>
          <w:szCs w:val="32"/>
        </w:rPr>
      </w:pPr>
      <w:r w:rsidRPr="000F2F56">
        <w:rPr>
          <w:sz w:val="32"/>
          <w:szCs w:val="32"/>
        </w:rPr>
        <w:t>Which payment methods are used most frequently?</w:t>
      </w:r>
    </w:p>
    <w:p w14:paraId="19E89D80" w14:textId="77777777" w:rsidR="007A748B" w:rsidRPr="000F2F56" w:rsidRDefault="005E327D">
      <w:pPr>
        <w:pStyle w:val="ListBullet"/>
        <w:rPr>
          <w:sz w:val="32"/>
          <w:szCs w:val="32"/>
        </w:rPr>
      </w:pPr>
      <w:r w:rsidRPr="000F2F56">
        <w:rPr>
          <w:sz w:val="32"/>
          <w:szCs w:val="32"/>
        </w:rPr>
        <w:t>How many orders are delivered or cancelled?</w:t>
      </w:r>
    </w:p>
    <w:p w14:paraId="0BEF01E8" w14:textId="77777777" w:rsidR="007A748B" w:rsidRPr="000F2F56" w:rsidRDefault="005E327D">
      <w:pPr>
        <w:pStyle w:val="ListBullet"/>
        <w:rPr>
          <w:sz w:val="32"/>
          <w:szCs w:val="32"/>
        </w:rPr>
      </w:pPr>
      <w:r w:rsidRPr="000F2F56">
        <w:rPr>
          <w:sz w:val="32"/>
          <w:szCs w:val="32"/>
        </w:rPr>
        <w:t>Which customers can be considered high-value?</w:t>
      </w:r>
    </w:p>
    <w:p w14:paraId="6B28E2EB" w14:textId="77777777" w:rsidR="007A748B" w:rsidRPr="000F2F56" w:rsidRDefault="005E327D">
      <w:pPr>
        <w:pStyle w:val="ListBullet"/>
        <w:rPr>
          <w:sz w:val="32"/>
          <w:szCs w:val="32"/>
        </w:rPr>
      </w:pPr>
      <w:r w:rsidRPr="000F2F56">
        <w:rPr>
          <w:sz w:val="32"/>
          <w:szCs w:val="32"/>
        </w:rPr>
        <w:t>Does purchasing frequency differ across customer tenure groups?</w:t>
      </w:r>
    </w:p>
    <w:tbl>
      <w:tblPr>
        <w:tblStyle w:val="TableGrid"/>
        <w:tblW w:w="0" w:type="auto"/>
        <w:jc w:val="center"/>
        <w:tblLook w:val="04A0" w:firstRow="1" w:lastRow="0" w:firstColumn="1" w:lastColumn="0" w:noHBand="0" w:noVBand="1"/>
      </w:tblPr>
      <w:tblGrid>
        <w:gridCol w:w="5112"/>
        <w:gridCol w:w="5112"/>
      </w:tblGrid>
      <w:tr w:rsidR="007A748B" w:rsidRPr="000F2F56" w14:paraId="37710995" w14:textId="77777777">
        <w:trPr>
          <w:jc w:val="center"/>
        </w:trPr>
        <w:tc>
          <w:tcPr>
            <w:tcW w:w="5112" w:type="dxa"/>
            <w:shd w:val="clear" w:color="auto" w:fill="1F4E78"/>
          </w:tcPr>
          <w:p w14:paraId="1A962FB5" w14:textId="77777777" w:rsidR="007A748B" w:rsidRPr="000F2F56" w:rsidRDefault="005E327D">
            <w:pPr>
              <w:rPr>
                <w:sz w:val="32"/>
                <w:szCs w:val="32"/>
              </w:rPr>
            </w:pPr>
            <w:r w:rsidRPr="000F2F56">
              <w:rPr>
                <w:b/>
                <w:sz w:val="32"/>
                <w:szCs w:val="32"/>
              </w:rPr>
              <w:t>Business Objective</w:t>
            </w:r>
          </w:p>
        </w:tc>
        <w:tc>
          <w:tcPr>
            <w:tcW w:w="5112" w:type="dxa"/>
            <w:shd w:val="clear" w:color="auto" w:fill="1F4E78"/>
          </w:tcPr>
          <w:p w14:paraId="0EB1009C" w14:textId="77777777" w:rsidR="007A748B" w:rsidRPr="000F2F56" w:rsidRDefault="005E327D">
            <w:pPr>
              <w:rPr>
                <w:sz w:val="32"/>
                <w:szCs w:val="32"/>
              </w:rPr>
            </w:pPr>
            <w:r w:rsidRPr="000F2F56">
              <w:rPr>
                <w:b/>
                <w:sz w:val="32"/>
                <w:szCs w:val="32"/>
              </w:rPr>
              <w:t>Final Report Page</w:t>
            </w:r>
          </w:p>
        </w:tc>
      </w:tr>
      <w:tr w:rsidR="007A748B" w:rsidRPr="000F2F56" w14:paraId="556A23C0" w14:textId="77777777">
        <w:trPr>
          <w:jc w:val="center"/>
        </w:trPr>
        <w:tc>
          <w:tcPr>
            <w:tcW w:w="5112" w:type="dxa"/>
            <w:vAlign w:val="center"/>
          </w:tcPr>
          <w:p w14:paraId="068979B7" w14:textId="77777777" w:rsidR="007A748B" w:rsidRPr="000F2F56" w:rsidRDefault="005E327D">
            <w:pPr>
              <w:rPr>
                <w:sz w:val="32"/>
                <w:szCs w:val="32"/>
              </w:rPr>
            </w:pPr>
            <w:r w:rsidRPr="000F2F56">
              <w:rPr>
                <w:sz w:val="32"/>
                <w:szCs w:val="32"/>
              </w:rPr>
              <w:t>Sales Performance</w:t>
            </w:r>
          </w:p>
        </w:tc>
        <w:tc>
          <w:tcPr>
            <w:tcW w:w="5112" w:type="dxa"/>
            <w:vAlign w:val="center"/>
          </w:tcPr>
          <w:p w14:paraId="630F1A20" w14:textId="77777777" w:rsidR="007A748B" w:rsidRPr="000F2F56" w:rsidRDefault="005E327D">
            <w:pPr>
              <w:rPr>
                <w:sz w:val="32"/>
                <w:szCs w:val="32"/>
              </w:rPr>
            </w:pPr>
            <w:r w:rsidRPr="000F2F56">
              <w:rPr>
                <w:sz w:val="32"/>
                <w:szCs w:val="32"/>
              </w:rPr>
              <w:t>Sales Performance</w:t>
            </w:r>
          </w:p>
        </w:tc>
      </w:tr>
      <w:tr w:rsidR="007A748B" w:rsidRPr="000F2F56" w14:paraId="6B8D0A2D" w14:textId="77777777">
        <w:trPr>
          <w:jc w:val="center"/>
        </w:trPr>
        <w:tc>
          <w:tcPr>
            <w:tcW w:w="5112" w:type="dxa"/>
            <w:vAlign w:val="center"/>
          </w:tcPr>
          <w:p w14:paraId="63EA6CB1" w14:textId="77777777" w:rsidR="007A748B" w:rsidRPr="000F2F56" w:rsidRDefault="005E327D">
            <w:pPr>
              <w:rPr>
                <w:sz w:val="32"/>
                <w:szCs w:val="32"/>
              </w:rPr>
            </w:pPr>
            <w:r w:rsidRPr="000F2F56">
              <w:rPr>
                <w:sz w:val="32"/>
                <w:szCs w:val="32"/>
              </w:rPr>
              <w:t>Customer Analytics</w:t>
            </w:r>
          </w:p>
        </w:tc>
        <w:tc>
          <w:tcPr>
            <w:tcW w:w="5112" w:type="dxa"/>
            <w:vAlign w:val="center"/>
          </w:tcPr>
          <w:p w14:paraId="3358AA61" w14:textId="77777777" w:rsidR="007A748B" w:rsidRPr="000F2F56" w:rsidRDefault="005E327D">
            <w:pPr>
              <w:rPr>
                <w:sz w:val="32"/>
                <w:szCs w:val="32"/>
              </w:rPr>
            </w:pPr>
            <w:r w:rsidRPr="000F2F56">
              <w:rPr>
                <w:sz w:val="32"/>
                <w:szCs w:val="32"/>
              </w:rPr>
              <w:t>Customer Analytics</w:t>
            </w:r>
          </w:p>
        </w:tc>
      </w:tr>
      <w:tr w:rsidR="007A748B" w:rsidRPr="000F2F56" w14:paraId="1460FC12" w14:textId="77777777">
        <w:trPr>
          <w:jc w:val="center"/>
        </w:trPr>
        <w:tc>
          <w:tcPr>
            <w:tcW w:w="5112" w:type="dxa"/>
            <w:vAlign w:val="center"/>
          </w:tcPr>
          <w:p w14:paraId="1CCC505E" w14:textId="77777777" w:rsidR="007A748B" w:rsidRPr="000F2F56" w:rsidRDefault="005E327D">
            <w:pPr>
              <w:rPr>
                <w:sz w:val="32"/>
                <w:szCs w:val="32"/>
              </w:rPr>
            </w:pPr>
            <w:r w:rsidRPr="000F2F56">
              <w:rPr>
                <w:sz w:val="32"/>
                <w:szCs w:val="32"/>
              </w:rPr>
              <w:t>Product &amp; Category</w:t>
            </w:r>
          </w:p>
        </w:tc>
        <w:tc>
          <w:tcPr>
            <w:tcW w:w="5112" w:type="dxa"/>
            <w:vAlign w:val="center"/>
          </w:tcPr>
          <w:p w14:paraId="6533EEE7" w14:textId="77777777" w:rsidR="007A748B" w:rsidRPr="000F2F56" w:rsidRDefault="005E327D">
            <w:pPr>
              <w:rPr>
                <w:sz w:val="32"/>
                <w:szCs w:val="32"/>
              </w:rPr>
            </w:pPr>
            <w:r w:rsidRPr="000F2F56">
              <w:rPr>
                <w:sz w:val="32"/>
                <w:szCs w:val="32"/>
              </w:rPr>
              <w:t>Product &amp; Category</w:t>
            </w:r>
          </w:p>
        </w:tc>
      </w:tr>
      <w:tr w:rsidR="007A748B" w:rsidRPr="000F2F56" w14:paraId="7AA7471D" w14:textId="77777777">
        <w:trPr>
          <w:jc w:val="center"/>
        </w:trPr>
        <w:tc>
          <w:tcPr>
            <w:tcW w:w="5112" w:type="dxa"/>
            <w:vAlign w:val="center"/>
          </w:tcPr>
          <w:p w14:paraId="67B30472" w14:textId="77777777" w:rsidR="007A748B" w:rsidRPr="000F2F56" w:rsidRDefault="005E327D">
            <w:pPr>
              <w:rPr>
                <w:sz w:val="32"/>
                <w:szCs w:val="32"/>
              </w:rPr>
            </w:pPr>
            <w:r w:rsidRPr="000F2F56">
              <w:rPr>
                <w:sz w:val="32"/>
                <w:szCs w:val="32"/>
              </w:rPr>
              <w:t>Orders &amp; Payment</w:t>
            </w:r>
          </w:p>
        </w:tc>
        <w:tc>
          <w:tcPr>
            <w:tcW w:w="5112" w:type="dxa"/>
            <w:vAlign w:val="center"/>
          </w:tcPr>
          <w:p w14:paraId="59BE754F" w14:textId="77777777" w:rsidR="007A748B" w:rsidRPr="000F2F56" w:rsidRDefault="005E327D">
            <w:pPr>
              <w:rPr>
                <w:sz w:val="32"/>
                <w:szCs w:val="32"/>
              </w:rPr>
            </w:pPr>
            <w:r w:rsidRPr="000F2F56">
              <w:rPr>
                <w:sz w:val="32"/>
                <w:szCs w:val="32"/>
              </w:rPr>
              <w:t>Orders &amp; Payment</w:t>
            </w:r>
          </w:p>
        </w:tc>
      </w:tr>
      <w:tr w:rsidR="007A748B" w:rsidRPr="000F2F56" w14:paraId="5CC2FD82" w14:textId="77777777">
        <w:trPr>
          <w:jc w:val="center"/>
        </w:trPr>
        <w:tc>
          <w:tcPr>
            <w:tcW w:w="5112" w:type="dxa"/>
            <w:vAlign w:val="center"/>
          </w:tcPr>
          <w:p w14:paraId="7E60278E" w14:textId="77777777" w:rsidR="007A748B" w:rsidRPr="000F2F56" w:rsidRDefault="005E327D">
            <w:pPr>
              <w:rPr>
                <w:sz w:val="32"/>
                <w:szCs w:val="32"/>
              </w:rPr>
            </w:pPr>
            <w:r w:rsidRPr="000F2F56">
              <w:rPr>
                <w:sz w:val="32"/>
                <w:szCs w:val="32"/>
              </w:rPr>
              <w:t>Customer Value &amp; Retention</w:t>
            </w:r>
          </w:p>
        </w:tc>
        <w:tc>
          <w:tcPr>
            <w:tcW w:w="5112" w:type="dxa"/>
            <w:vAlign w:val="center"/>
          </w:tcPr>
          <w:p w14:paraId="49DA74E3" w14:textId="77777777" w:rsidR="007A748B" w:rsidRPr="000F2F56" w:rsidRDefault="005E327D">
            <w:pPr>
              <w:rPr>
                <w:sz w:val="32"/>
                <w:szCs w:val="32"/>
              </w:rPr>
            </w:pPr>
            <w:r w:rsidRPr="000F2F56">
              <w:rPr>
                <w:sz w:val="32"/>
                <w:szCs w:val="32"/>
              </w:rPr>
              <w:t>Customer Value &amp; Retention</w:t>
            </w:r>
          </w:p>
        </w:tc>
      </w:tr>
      <w:tr w:rsidR="007A748B" w:rsidRPr="000F2F56" w14:paraId="3AFF2A26" w14:textId="77777777">
        <w:trPr>
          <w:jc w:val="center"/>
        </w:trPr>
        <w:tc>
          <w:tcPr>
            <w:tcW w:w="5112" w:type="dxa"/>
            <w:vAlign w:val="center"/>
          </w:tcPr>
          <w:p w14:paraId="3F844449" w14:textId="77777777" w:rsidR="007A748B" w:rsidRPr="000F2F56" w:rsidRDefault="005E327D">
            <w:pPr>
              <w:rPr>
                <w:sz w:val="32"/>
                <w:szCs w:val="32"/>
              </w:rPr>
            </w:pPr>
            <w:r w:rsidRPr="000F2F56">
              <w:rPr>
                <w:sz w:val="32"/>
                <w:szCs w:val="32"/>
              </w:rPr>
              <w:t>Management Overview</w:t>
            </w:r>
          </w:p>
        </w:tc>
        <w:tc>
          <w:tcPr>
            <w:tcW w:w="5112" w:type="dxa"/>
            <w:vAlign w:val="center"/>
          </w:tcPr>
          <w:p w14:paraId="503C791D" w14:textId="77777777" w:rsidR="007A748B" w:rsidRPr="000F2F56" w:rsidRDefault="005E327D">
            <w:pPr>
              <w:rPr>
                <w:sz w:val="32"/>
                <w:szCs w:val="32"/>
              </w:rPr>
            </w:pPr>
            <w:r w:rsidRPr="000F2F56">
              <w:rPr>
                <w:sz w:val="32"/>
                <w:szCs w:val="32"/>
              </w:rPr>
              <w:t>Executive Summary</w:t>
            </w:r>
          </w:p>
        </w:tc>
      </w:tr>
    </w:tbl>
    <w:p w14:paraId="6A00BAC2" w14:textId="77777777" w:rsidR="007A748B" w:rsidRPr="000F2F56" w:rsidRDefault="005E327D">
      <w:pPr>
        <w:rPr>
          <w:sz w:val="32"/>
          <w:szCs w:val="32"/>
        </w:rPr>
      </w:pPr>
      <w:r w:rsidRPr="000F2F56">
        <w:rPr>
          <w:sz w:val="32"/>
          <w:szCs w:val="32"/>
        </w:rPr>
        <w:br w:type="page"/>
      </w:r>
    </w:p>
    <w:p w14:paraId="3909A534" w14:textId="77777777" w:rsidR="007A748B" w:rsidRPr="000F2F56" w:rsidRDefault="005E327D">
      <w:pPr>
        <w:pStyle w:val="Title"/>
        <w:rPr>
          <w:sz w:val="32"/>
          <w:szCs w:val="32"/>
        </w:rPr>
      </w:pPr>
      <w:r w:rsidRPr="000F2F56">
        <w:rPr>
          <w:sz w:val="32"/>
          <w:szCs w:val="32"/>
        </w:rPr>
        <w:lastRenderedPageBreak/>
        <w:t>3. Dataset and Data Understanding</w:t>
      </w:r>
    </w:p>
    <w:p w14:paraId="421397FA" w14:textId="77777777" w:rsidR="007A748B" w:rsidRPr="000F2F56" w:rsidRDefault="005E327D">
      <w:pPr>
        <w:spacing w:line="252" w:lineRule="auto"/>
        <w:rPr>
          <w:sz w:val="32"/>
          <w:szCs w:val="32"/>
        </w:rPr>
      </w:pPr>
      <w:r w:rsidRPr="000F2F56">
        <w:rPr>
          <w:sz w:val="32"/>
          <w:szCs w:val="32"/>
        </w:rPr>
        <w:t>The project uses four related datasets representing different parts of the e-commerce process. Together they provide customer master data, product master data, order-level transactions and order-item details.</w:t>
      </w:r>
    </w:p>
    <w:tbl>
      <w:tblPr>
        <w:tblStyle w:val="TableGrid"/>
        <w:tblW w:w="0" w:type="auto"/>
        <w:jc w:val="center"/>
        <w:tblLook w:val="04A0" w:firstRow="1" w:lastRow="0" w:firstColumn="1" w:lastColumn="0" w:noHBand="0" w:noVBand="1"/>
      </w:tblPr>
      <w:tblGrid>
        <w:gridCol w:w="2556"/>
        <w:gridCol w:w="2556"/>
        <w:gridCol w:w="2556"/>
        <w:gridCol w:w="2559"/>
      </w:tblGrid>
      <w:tr w:rsidR="007A748B" w:rsidRPr="000F2F56" w14:paraId="278E7E23" w14:textId="77777777">
        <w:trPr>
          <w:jc w:val="center"/>
        </w:trPr>
        <w:tc>
          <w:tcPr>
            <w:tcW w:w="2556" w:type="dxa"/>
            <w:shd w:val="clear" w:color="auto" w:fill="1F4E78"/>
          </w:tcPr>
          <w:p w14:paraId="04BA34BB" w14:textId="77777777" w:rsidR="007A748B" w:rsidRPr="000F2F56" w:rsidRDefault="005E327D">
            <w:pPr>
              <w:rPr>
                <w:sz w:val="32"/>
                <w:szCs w:val="32"/>
              </w:rPr>
            </w:pPr>
            <w:r w:rsidRPr="000F2F56">
              <w:rPr>
                <w:b/>
                <w:sz w:val="32"/>
                <w:szCs w:val="32"/>
              </w:rPr>
              <w:t>Dataset</w:t>
            </w:r>
          </w:p>
        </w:tc>
        <w:tc>
          <w:tcPr>
            <w:tcW w:w="2556" w:type="dxa"/>
            <w:shd w:val="clear" w:color="auto" w:fill="1F4E78"/>
          </w:tcPr>
          <w:p w14:paraId="7685946A" w14:textId="77777777" w:rsidR="007A748B" w:rsidRPr="000F2F56" w:rsidRDefault="005E327D">
            <w:pPr>
              <w:rPr>
                <w:sz w:val="32"/>
                <w:szCs w:val="32"/>
              </w:rPr>
            </w:pPr>
            <w:r w:rsidRPr="000F2F56">
              <w:rPr>
                <w:b/>
                <w:sz w:val="32"/>
                <w:szCs w:val="32"/>
              </w:rPr>
              <w:t>Rows</w:t>
            </w:r>
          </w:p>
        </w:tc>
        <w:tc>
          <w:tcPr>
            <w:tcW w:w="2556" w:type="dxa"/>
            <w:shd w:val="clear" w:color="auto" w:fill="1F4E78"/>
          </w:tcPr>
          <w:p w14:paraId="7D9BA655" w14:textId="77777777" w:rsidR="007A748B" w:rsidRPr="000F2F56" w:rsidRDefault="005E327D">
            <w:pPr>
              <w:rPr>
                <w:sz w:val="32"/>
                <w:szCs w:val="32"/>
              </w:rPr>
            </w:pPr>
            <w:r w:rsidRPr="000F2F56">
              <w:rPr>
                <w:b/>
                <w:sz w:val="32"/>
                <w:szCs w:val="32"/>
              </w:rPr>
              <w:t>Columns</w:t>
            </w:r>
          </w:p>
        </w:tc>
        <w:tc>
          <w:tcPr>
            <w:tcW w:w="2556" w:type="dxa"/>
            <w:shd w:val="clear" w:color="auto" w:fill="1F4E78"/>
          </w:tcPr>
          <w:p w14:paraId="57490696" w14:textId="77777777" w:rsidR="007A748B" w:rsidRPr="000F2F56" w:rsidRDefault="005E327D">
            <w:pPr>
              <w:rPr>
                <w:sz w:val="32"/>
                <w:szCs w:val="32"/>
              </w:rPr>
            </w:pPr>
            <w:r w:rsidRPr="000F2F56">
              <w:rPr>
                <w:b/>
                <w:sz w:val="32"/>
                <w:szCs w:val="32"/>
              </w:rPr>
              <w:t>Important Fields</w:t>
            </w:r>
          </w:p>
        </w:tc>
      </w:tr>
      <w:tr w:rsidR="007A748B" w:rsidRPr="000F2F56" w14:paraId="786866EF" w14:textId="77777777">
        <w:trPr>
          <w:jc w:val="center"/>
        </w:trPr>
        <w:tc>
          <w:tcPr>
            <w:tcW w:w="2556" w:type="dxa"/>
            <w:vAlign w:val="center"/>
          </w:tcPr>
          <w:p w14:paraId="2089CFCC" w14:textId="77777777" w:rsidR="007A748B" w:rsidRPr="000F2F56" w:rsidRDefault="005E327D">
            <w:pPr>
              <w:rPr>
                <w:sz w:val="32"/>
                <w:szCs w:val="32"/>
              </w:rPr>
            </w:pPr>
            <w:r w:rsidRPr="000F2F56">
              <w:rPr>
                <w:sz w:val="32"/>
                <w:szCs w:val="32"/>
              </w:rPr>
              <w:t>Customers</w:t>
            </w:r>
          </w:p>
        </w:tc>
        <w:tc>
          <w:tcPr>
            <w:tcW w:w="2556" w:type="dxa"/>
            <w:vAlign w:val="center"/>
          </w:tcPr>
          <w:p w14:paraId="61F578BC" w14:textId="77777777" w:rsidR="007A748B" w:rsidRPr="000F2F56" w:rsidRDefault="005E327D">
            <w:pPr>
              <w:rPr>
                <w:sz w:val="32"/>
                <w:szCs w:val="32"/>
              </w:rPr>
            </w:pPr>
            <w:r w:rsidRPr="000F2F56">
              <w:rPr>
                <w:sz w:val="32"/>
                <w:szCs w:val="32"/>
              </w:rPr>
              <w:t>100</w:t>
            </w:r>
          </w:p>
        </w:tc>
        <w:tc>
          <w:tcPr>
            <w:tcW w:w="2556" w:type="dxa"/>
            <w:vAlign w:val="center"/>
          </w:tcPr>
          <w:p w14:paraId="2125A3E8" w14:textId="77777777" w:rsidR="007A748B" w:rsidRPr="000F2F56" w:rsidRDefault="005E327D">
            <w:pPr>
              <w:rPr>
                <w:sz w:val="32"/>
                <w:szCs w:val="32"/>
              </w:rPr>
            </w:pPr>
            <w:r w:rsidRPr="000F2F56">
              <w:rPr>
                <w:sz w:val="32"/>
                <w:szCs w:val="32"/>
              </w:rPr>
              <w:t>5</w:t>
            </w:r>
          </w:p>
        </w:tc>
        <w:tc>
          <w:tcPr>
            <w:tcW w:w="2556" w:type="dxa"/>
            <w:vAlign w:val="center"/>
          </w:tcPr>
          <w:p w14:paraId="3C0DCC6E" w14:textId="77777777" w:rsidR="007A748B" w:rsidRPr="000F2F56" w:rsidRDefault="005E327D">
            <w:pPr>
              <w:rPr>
                <w:sz w:val="32"/>
                <w:szCs w:val="32"/>
              </w:rPr>
            </w:pPr>
            <w:r w:rsidRPr="000F2F56">
              <w:rPr>
                <w:sz w:val="32"/>
                <w:szCs w:val="32"/>
              </w:rPr>
              <w:t>customer_id, customer_name, city, country, signup_date</w:t>
            </w:r>
          </w:p>
        </w:tc>
      </w:tr>
      <w:tr w:rsidR="007A748B" w:rsidRPr="000F2F56" w14:paraId="7156468E" w14:textId="77777777">
        <w:trPr>
          <w:jc w:val="center"/>
        </w:trPr>
        <w:tc>
          <w:tcPr>
            <w:tcW w:w="2556" w:type="dxa"/>
            <w:vAlign w:val="center"/>
          </w:tcPr>
          <w:p w14:paraId="5841C9E5" w14:textId="77777777" w:rsidR="007A748B" w:rsidRPr="000F2F56" w:rsidRDefault="005E327D">
            <w:pPr>
              <w:rPr>
                <w:sz w:val="32"/>
                <w:szCs w:val="32"/>
              </w:rPr>
            </w:pPr>
            <w:r w:rsidRPr="000F2F56">
              <w:rPr>
                <w:sz w:val="32"/>
                <w:szCs w:val="32"/>
              </w:rPr>
              <w:t>Products</w:t>
            </w:r>
          </w:p>
        </w:tc>
        <w:tc>
          <w:tcPr>
            <w:tcW w:w="2556" w:type="dxa"/>
            <w:vAlign w:val="center"/>
          </w:tcPr>
          <w:p w14:paraId="6EEB45C2" w14:textId="77777777" w:rsidR="007A748B" w:rsidRPr="000F2F56" w:rsidRDefault="005E327D">
            <w:pPr>
              <w:rPr>
                <w:sz w:val="32"/>
                <w:szCs w:val="32"/>
              </w:rPr>
            </w:pPr>
            <w:r w:rsidRPr="000F2F56">
              <w:rPr>
                <w:sz w:val="32"/>
                <w:szCs w:val="32"/>
              </w:rPr>
              <w:t>50</w:t>
            </w:r>
          </w:p>
        </w:tc>
        <w:tc>
          <w:tcPr>
            <w:tcW w:w="2556" w:type="dxa"/>
            <w:vAlign w:val="center"/>
          </w:tcPr>
          <w:p w14:paraId="52E00F13" w14:textId="77777777" w:rsidR="007A748B" w:rsidRPr="000F2F56" w:rsidRDefault="005E327D">
            <w:pPr>
              <w:rPr>
                <w:sz w:val="32"/>
                <w:szCs w:val="32"/>
              </w:rPr>
            </w:pPr>
            <w:r w:rsidRPr="000F2F56">
              <w:rPr>
                <w:sz w:val="32"/>
                <w:szCs w:val="32"/>
              </w:rPr>
              <w:t>5</w:t>
            </w:r>
          </w:p>
        </w:tc>
        <w:tc>
          <w:tcPr>
            <w:tcW w:w="2556" w:type="dxa"/>
            <w:vAlign w:val="center"/>
          </w:tcPr>
          <w:p w14:paraId="78AF1F72" w14:textId="77777777" w:rsidR="007A748B" w:rsidRPr="000F2F56" w:rsidRDefault="005E327D">
            <w:pPr>
              <w:rPr>
                <w:sz w:val="32"/>
                <w:szCs w:val="32"/>
              </w:rPr>
            </w:pPr>
            <w:r w:rsidRPr="000F2F56">
              <w:rPr>
                <w:sz w:val="32"/>
                <w:szCs w:val="32"/>
              </w:rPr>
              <w:t>product_id, product_name, category, price, stock</w:t>
            </w:r>
          </w:p>
        </w:tc>
      </w:tr>
      <w:tr w:rsidR="007A748B" w:rsidRPr="000F2F56" w14:paraId="7512C981" w14:textId="77777777">
        <w:trPr>
          <w:jc w:val="center"/>
        </w:trPr>
        <w:tc>
          <w:tcPr>
            <w:tcW w:w="2556" w:type="dxa"/>
            <w:vAlign w:val="center"/>
          </w:tcPr>
          <w:p w14:paraId="15DDB664" w14:textId="77777777" w:rsidR="007A748B" w:rsidRPr="000F2F56" w:rsidRDefault="005E327D">
            <w:pPr>
              <w:rPr>
                <w:sz w:val="32"/>
                <w:szCs w:val="32"/>
              </w:rPr>
            </w:pPr>
            <w:r w:rsidRPr="000F2F56">
              <w:rPr>
                <w:sz w:val="32"/>
                <w:szCs w:val="32"/>
              </w:rPr>
              <w:t>Orders</w:t>
            </w:r>
          </w:p>
        </w:tc>
        <w:tc>
          <w:tcPr>
            <w:tcW w:w="2556" w:type="dxa"/>
            <w:vAlign w:val="center"/>
          </w:tcPr>
          <w:p w14:paraId="75AAD718" w14:textId="77777777" w:rsidR="007A748B" w:rsidRPr="000F2F56" w:rsidRDefault="005E327D">
            <w:pPr>
              <w:rPr>
                <w:sz w:val="32"/>
                <w:szCs w:val="32"/>
              </w:rPr>
            </w:pPr>
            <w:r w:rsidRPr="000F2F56">
              <w:rPr>
                <w:sz w:val="32"/>
                <w:szCs w:val="32"/>
              </w:rPr>
              <w:t>500</w:t>
            </w:r>
          </w:p>
        </w:tc>
        <w:tc>
          <w:tcPr>
            <w:tcW w:w="2556" w:type="dxa"/>
            <w:vAlign w:val="center"/>
          </w:tcPr>
          <w:p w14:paraId="360A9979" w14:textId="77777777" w:rsidR="007A748B" w:rsidRPr="000F2F56" w:rsidRDefault="005E327D">
            <w:pPr>
              <w:rPr>
                <w:sz w:val="32"/>
                <w:szCs w:val="32"/>
              </w:rPr>
            </w:pPr>
            <w:r w:rsidRPr="000F2F56">
              <w:rPr>
                <w:sz w:val="32"/>
                <w:szCs w:val="32"/>
              </w:rPr>
              <w:t>5</w:t>
            </w:r>
          </w:p>
        </w:tc>
        <w:tc>
          <w:tcPr>
            <w:tcW w:w="2556" w:type="dxa"/>
            <w:vAlign w:val="center"/>
          </w:tcPr>
          <w:p w14:paraId="4FAE8435" w14:textId="77777777" w:rsidR="007A748B" w:rsidRPr="000F2F56" w:rsidRDefault="005E327D">
            <w:pPr>
              <w:rPr>
                <w:sz w:val="32"/>
                <w:szCs w:val="32"/>
              </w:rPr>
            </w:pPr>
            <w:r w:rsidRPr="000F2F56">
              <w:rPr>
                <w:sz w:val="32"/>
                <w:szCs w:val="32"/>
              </w:rPr>
              <w:t>order_id, customer_id, order_date, status, payment_method</w:t>
            </w:r>
          </w:p>
        </w:tc>
      </w:tr>
      <w:tr w:rsidR="007A748B" w:rsidRPr="000F2F56" w14:paraId="3F758C50" w14:textId="77777777">
        <w:trPr>
          <w:jc w:val="center"/>
        </w:trPr>
        <w:tc>
          <w:tcPr>
            <w:tcW w:w="2556" w:type="dxa"/>
            <w:vAlign w:val="center"/>
          </w:tcPr>
          <w:p w14:paraId="6CC95B69" w14:textId="77777777" w:rsidR="007A748B" w:rsidRPr="000F2F56" w:rsidRDefault="005E327D">
            <w:pPr>
              <w:rPr>
                <w:sz w:val="32"/>
                <w:szCs w:val="32"/>
              </w:rPr>
            </w:pPr>
            <w:r w:rsidRPr="000F2F56">
              <w:rPr>
                <w:sz w:val="32"/>
                <w:szCs w:val="32"/>
              </w:rPr>
              <w:t>Order Items</w:t>
            </w:r>
          </w:p>
        </w:tc>
        <w:tc>
          <w:tcPr>
            <w:tcW w:w="2556" w:type="dxa"/>
            <w:vAlign w:val="center"/>
          </w:tcPr>
          <w:p w14:paraId="03C4CD99" w14:textId="77777777" w:rsidR="007A748B" w:rsidRPr="000F2F56" w:rsidRDefault="005E327D">
            <w:pPr>
              <w:rPr>
                <w:sz w:val="32"/>
                <w:szCs w:val="32"/>
              </w:rPr>
            </w:pPr>
            <w:r w:rsidRPr="000F2F56">
              <w:rPr>
                <w:sz w:val="32"/>
                <w:szCs w:val="32"/>
              </w:rPr>
              <w:t>1500</w:t>
            </w:r>
          </w:p>
        </w:tc>
        <w:tc>
          <w:tcPr>
            <w:tcW w:w="2556" w:type="dxa"/>
            <w:vAlign w:val="center"/>
          </w:tcPr>
          <w:p w14:paraId="30102333" w14:textId="77777777" w:rsidR="007A748B" w:rsidRPr="000F2F56" w:rsidRDefault="005E327D">
            <w:pPr>
              <w:rPr>
                <w:sz w:val="32"/>
                <w:szCs w:val="32"/>
              </w:rPr>
            </w:pPr>
            <w:r w:rsidRPr="000F2F56">
              <w:rPr>
                <w:sz w:val="32"/>
                <w:szCs w:val="32"/>
              </w:rPr>
              <w:t>5</w:t>
            </w:r>
          </w:p>
        </w:tc>
        <w:tc>
          <w:tcPr>
            <w:tcW w:w="2556" w:type="dxa"/>
            <w:vAlign w:val="center"/>
          </w:tcPr>
          <w:p w14:paraId="76233357" w14:textId="77777777" w:rsidR="007A748B" w:rsidRPr="000F2F56" w:rsidRDefault="005E327D">
            <w:pPr>
              <w:rPr>
                <w:sz w:val="32"/>
                <w:szCs w:val="32"/>
              </w:rPr>
            </w:pPr>
            <w:r w:rsidRPr="000F2F56">
              <w:rPr>
                <w:sz w:val="32"/>
                <w:szCs w:val="32"/>
              </w:rPr>
              <w:t>order_item_id, order_id, product_id, quantity, unit_price</w:t>
            </w:r>
          </w:p>
        </w:tc>
      </w:tr>
    </w:tbl>
    <w:p w14:paraId="1B94AEB5" w14:textId="77777777" w:rsidR="007A748B" w:rsidRPr="000F2F56" w:rsidRDefault="005E327D">
      <w:pPr>
        <w:pStyle w:val="Heading1"/>
        <w:rPr>
          <w:sz w:val="32"/>
          <w:szCs w:val="32"/>
        </w:rPr>
      </w:pPr>
      <w:r w:rsidRPr="000F2F56">
        <w:rPr>
          <w:sz w:val="32"/>
          <w:szCs w:val="32"/>
        </w:rPr>
        <w:t>Dataset Description</w:t>
      </w:r>
    </w:p>
    <w:p w14:paraId="31FF20D5" w14:textId="77777777" w:rsidR="007A748B" w:rsidRPr="000F2F56" w:rsidRDefault="005E327D">
      <w:pPr>
        <w:spacing w:line="252" w:lineRule="auto"/>
        <w:rPr>
          <w:sz w:val="32"/>
          <w:szCs w:val="32"/>
        </w:rPr>
      </w:pPr>
      <w:r w:rsidRPr="000F2F56">
        <w:rPr>
          <w:sz w:val="32"/>
          <w:szCs w:val="32"/>
        </w:rPr>
        <w:t xml:space="preserve">The Customers table stores customer identifiers, names, cities, country and signup dates. Products contains product identifiers, product names, category, price and stock. Orders </w:t>
      </w:r>
      <w:proofErr w:type="gramStart"/>
      <w:r w:rsidRPr="000F2F56">
        <w:rPr>
          <w:sz w:val="32"/>
          <w:szCs w:val="32"/>
        </w:rPr>
        <w:t>records</w:t>
      </w:r>
      <w:proofErr w:type="gramEnd"/>
      <w:r w:rsidRPr="000F2F56">
        <w:rPr>
          <w:sz w:val="32"/>
          <w:szCs w:val="32"/>
        </w:rPr>
        <w:t xml:space="preserve"> the order identifier, customer, order date, status and payment method. Order Items contains the individual products included in orders, their quantities and unit prices.</w:t>
      </w:r>
    </w:p>
    <w:p w14:paraId="239B655F" w14:textId="77777777" w:rsidR="007A748B" w:rsidRPr="000F2F56" w:rsidRDefault="005E327D">
      <w:pPr>
        <w:pStyle w:val="Heading1"/>
        <w:rPr>
          <w:sz w:val="32"/>
          <w:szCs w:val="32"/>
        </w:rPr>
      </w:pPr>
      <w:r w:rsidRPr="000F2F56">
        <w:rPr>
          <w:sz w:val="32"/>
          <w:szCs w:val="32"/>
        </w:rPr>
        <w:lastRenderedPageBreak/>
        <w:t>Important Categories and Values</w:t>
      </w:r>
    </w:p>
    <w:tbl>
      <w:tblPr>
        <w:tblStyle w:val="TableGrid"/>
        <w:tblW w:w="0" w:type="auto"/>
        <w:jc w:val="center"/>
        <w:tblLook w:val="04A0" w:firstRow="1" w:lastRow="0" w:firstColumn="1" w:lastColumn="0" w:noHBand="0" w:noVBand="1"/>
      </w:tblPr>
      <w:tblGrid>
        <w:gridCol w:w="5112"/>
        <w:gridCol w:w="5112"/>
      </w:tblGrid>
      <w:tr w:rsidR="007A748B" w:rsidRPr="000F2F56" w14:paraId="030A961A" w14:textId="77777777">
        <w:trPr>
          <w:jc w:val="center"/>
        </w:trPr>
        <w:tc>
          <w:tcPr>
            <w:tcW w:w="5112" w:type="dxa"/>
            <w:shd w:val="clear" w:color="auto" w:fill="1F4E78"/>
          </w:tcPr>
          <w:p w14:paraId="1B8CA6C2" w14:textId="77777777" w:rsidR="007A748B" w:rsidRPr="000F2F56" w:rsidRDefault="005E327D">
            <w:pPr>
              <w:rPr>
                <w:sz w:val="32"/>
                <w:szCs w:val="32"/>
              </w:rPr>
            </w:pPr>
            <w:r w:rsidRPr="000F2F56">
              <w:rPr>
                <w:b/>
                <w:sz w:val="32"/>
                <w:szCs w:val="32"/>
              </w:rPr>
              <w:t>Field</w:t>
            </w:r>
          </w:p>
        </w:tc>
        <w:tc>
          <w:tcPr>
            <w:tcW w:w="5112" w:type="dxa"/>
            <w:shd w:val="clear" w:color="auto" w:fill="1F4E78"/>
          </w:tcPr>
          <w:p w14:paraId="7DE6319F" w14:textId="77777777" w:rsidR="007A748B" w:rsidRPr="000F2F56" w:rsidRDefault="005E327D">
            <w:pPr>
              <w:rPr>
                <w:sz w:val="32"/>
                <w:szCs w:val="32"/>
              </w:rPr>
            </w:pPr>
            <w:r w:rsidRPr="000F2F56">
              <w:rPr>
                <w:b/>
                <w:sz w:val="32"/>
                <w:szCs w:val="32"/>
              </w:rPr>
              <w:t>Observed Business Values</w:t>
            </w:r>
          </w:p>
        </w:tc>
      </w:tr>
      <w:tr w:rsidR="007A748B" w:rsidRPr="000F2F56" w14:paraId="710BD5CE" w14:textId="77777777">
        <w:trPr>
          <w:jc w:val="center"/>
        </w:trPr>
        <w:tc>
          <w:tcPr>
            <w:tcW w:w="5112" w:type="dxa"/>
            <w:vAlign w:val="center"/>
          </w:tcPr>
          <w:p w14:paraId="482D284E" w14:textId="77777777" w:rsidR="007A748B" w:rsidRPr="000F2F56" w:rsidRDefault="005E327D">
            <w:pPr>
              <w:rPr>
                <w:sz w:val="32"/>
                <w:szCs w:val="32"/>
              </w:rPr>
            </w:pPr>
            <w:r w:rsidRPr="000F2F56">
              <w:rPr>
                <w:sz w:val="32"/>
                <w:szCs w:val="32"/>
              </w:rPr>
              <w:t>Category</w:t>
            </w:r>
          </w:p>
        </w:tc>
        <w:tc>
          <w:tcPr>
            <w:tcW w:w="5112" w:type="dxa"/>
            <w:vAlign w:val="center"/>
          </w:tcPr>
          <w:p w14:paraId="07700F69" w14:textId="77777777" w:rsidR="007A748B" w:rsidRPr="000F2F56" w:rsidRDefault="005E327D">
            <w:pPr>
              <w:rPr>
                <w:sz w:val="32"/>
                <w:szCs w:val="32"/>
              </w:rPr>
            </w:pPr>
            <w:r w:rsidRPr="000F2F56">
              <w:rPr>
                <w:sz w:val="32"/>
                <w:szCs w:val="32"/>
              </w:rPr>
              <w:t>Electronics, Sports, Home &amp; Kitchen, Clothing, Books</w:t>
            </w:r>
          </w:p>
        </w:tc>
      </w:tr>
      <w:tr w:rsidR="007A748B" w:rsidRPr="000F2F56" w14:paraId="5D8B2DFA" w14:textId="77777777">
        <w:trPr>
          <w:jc w:val="center"/>
        </w:trPr>
        <w:tc>
          <w:tcPr>
            <w:tcW w:w="5112" w:type="dxa"/>
            <w:vAlign w:val="center"/>
          </w:tcPr>
          <w:p w14:paraId="6E16358C" w14:textId="77777777" w:rsidR="007A748B" w:rsidRPr="000F2F56" w:rsidRDefault="005E327D">
            <w:pPr>
              <w:rPr>
                <w:sz w:val="32"/>
                <w:szCs w:val="32"/>
              </w:rPr>
            </w:pPr>
            <w:r w:rsidRPr="000F2F56">
              <w:rPr>
                <w:sz w:val="32"/>
                <w:szCs w:val="32"/>
              </w:rPr>
              <w:t>City</w:t>
            </w:r>
          </w:p>
        </w:tc>
        <w:tc>
          <w:tcPr>
            <w:tcW w:w="5112" w:type="dxa"/>
            <w:vAlign w:val="center"/>
          </w:tcPr>
          <w:p w14:paraId="6511237C" w14:textId="77777777" w:rsidR="007A748B" w:rsidRPr="000F2F56" w:rsidRDefault="005E327D">
            <w:pPr>
              <w:rPr>
                <w:sz w:val="32"/>
                <w:szCs w:val="32"/>
              </w:rPr>
            </w:pPr>
            <w:r w:rsidRPr="000F2F56">
              <w:rPr>
                <w:sz w:val="32"/>
                <w:szCs w:val="32"/>
              </w:rPr>
              <w:t>Bengaluru, Hyderabad, Pune, Mumbai, Chennai, Kolkata, Ahmedabad, Delhi</w:t>
            </w:r>
          </w:p>
        </w:tc>
      </w:tr>
      <w:tr w:rsidR="007A748B" w:rsidRPr="000F2F56" w14:paraId="21C926EF" w14:textId="77777777">
        <w:trPr>
          <w:jc w:val="center"/>
        </w:trPr>
        <w:tc>
          <w:tcPr>
            <w:tcW w:w="5112" w:type="dxa"/>
            <w:vAlign w:val="center"/>
          </w:tcPr>
          <w:p w14:paraId="3F6FB92B" w14:textId="77777777" w:rsidR="007A748B" w:rsidRPr="000F2F56" w:rsidRDefault="005E327D">
            <w:pPr>
              <w:rPr>
                <w:sz w:val="32"/>
                <w:szCs w:val="32"/>
              </w:rPr>
            </w:pPr>
            <w:r w:rsidRPr="000F2F56">
              <w:rPr>
                <w:sz w:val="32"/>
                <w:szCs w:val="32"/>
              </w:rPr>
              <w:t>Status</w:t>
            </w:r>
          </w:p>
        </w:tc>
        <w:tc>
          <w:tcPr>
            <w:tcW w:w="5112" w:type="dxa"/>
            <w:vAlign w:val="center"/>
          </w:tcPr>
          <w:p w14:paraId="3C1F8F4C" w14:textId="77777777" w:rsidR="007A748B" w:rsidRPr="000F2F56" w:rsidRDefault="005E327D">
            <w:pPr>
              <w:rPr>
                <w:sz w:val="32"/>
                <w:szCs w:val="32"/>
              </w:rPr>
            </w:pPr>
            <w:r w:rsidRPr="000F2F56">
              <w:rPr>
                <w:sz w:val="32"/>
                <w:szCs w:val="32"/>
              </w:rPr>
              <w:t>Delivered, Pending, Cancelled, Returned</w:t>
            </w:r>
          </w:p>
        </w:tc>
      </w:tr>
      <w:tr w:rsidR="007A748B" w:rsidRPr="000F2F56" w14:paraId="5CE23C18" w14:textId="77777777">
        <w:trPr>
          <w:jc w:val="center"/>
        </w:trPr>
        <w:tc>
          <w:tcPr>
            <w:tcW w:w="5112" w:type="dxa"/>
            <w:vAlign w:val="center"/>
          </w:tcPr>
          <w:p w14:paraId="3CE76DE0" w14:textId="77777777" w:rsidR="007A748B" w:rsidRPr="000F2F56" w:rsidRDefault="005E327D">
            <w:pPr>
              <w:rPr>
                <w:sz w:val="32"/>
                <w:szCs w:val="32"/>
              </w:rPr>
            </w:pPr>
            <w:r w:rsidRPr="000F2F56">
              <w:rPr>
                <w:sz w:val="32"/>
                <w:szCs w:val="32"/>
              </w:rPr>
              <w:t>Payment</w:t>
            </w:r>
          </w:p>
        </w:tc>
        <w:tc>
          <w:tcPr>
            <w:tcW w:w="5112" w:type="dxa"/>
            <w:vAlign w:val="center"/>
          </w:tcPr>
          <w:p w14:paraId="156EF60E" w14:textId="77777777" w:rsidR="007A748B" w:rsidRPr="000F2F56" w:rsidRDefault="005E327D">
            <w:pPr>
              <w:rPr>
                <w:sz w:val="32"/>
                <w:szCs w:val="32"/>
              </w:rPr>
            </w:pPr>
            <w:r w:rsidRPr="000F2F56">
              <w:rPr>
                <w:sz w:val="32"/>
                <w:szCs w:val="32"/>
              </w:rPr>
              <w:t>Net Banking, Debit Card, Cash on Delivery, Credit Card, UPI</w:t>
            </w:r>
          </w:p>
        </w:tc>
      </w:tr>
    </w:tbl>
    <w:p w14:paraId="6E2849B8" w14:textId="77777777" w:rsidR="007A748B" w:rsidRPr="000F2F56" w:rsidRDefault="005E327D">
      <w:pPr>
        <w:spacing w:line="252" w:lineRule="auto"/>
        <w:rPr>
          <w:sz w:val="32"/>
          <w:szCs w:val="32"/>
        </w:rPr>
      </w:pPr>
      <w:r w:rsidRPr="000F2F56">
        <w:rPr>
          <w:sz w:val="32"/>
          <w:szCs w:val="32"/>
        </w:rPr>
        <w:t>Primary and foreign-key fields were reviewed so that the four datasets could be connected correctly in Power BI.</w:t>
      </w:r>
    </w:p>
    <w:p w14:paraId="1AA1125B" w14:textId="77777777" w:rsidR="007A748B" w:rsidRPr="000F2F56" w:rsidRDefault="005E327D">
      <w:pPr>
        <w:rPr>
          <w:sz w:val="32"/>
          <w:szCs w:val="32"/>
        </w:rPr>
      </w:pPr>
      <w:r w:rsidRPr="000F2F56">
        <w:rPr>
          <w:sz w:val="32"/>
          <w:szCs w:val="32"/>
        </w:rPr>
        <w:br w:type="page"/>
      </w:r>
    </w:p>
    <w:p w14:paraId="3049DFF0" w14:textId="77777777" w:rsidR="007A748B" w:rsidRPr="000F2F56" w:rsidRDefault="005E327D">
      <w:pPr>
        <w:pStyle w:val="Title"/>
        <w:rPr>
          <w:sz w:val="32"/>
          <w:szCs w:val="32"/>
        </w:rPr>
      </w:pPr>
      <w:r w:rsidRPr="000F2F56">
        <w:rPr>
          <w:sz w:val="32"/>
          <w:szCs w:val="32"/>
        </w:rPr>
        <w:lastRenderedPageBreak/>
        <w:t>4. Data Quality and Data Cleaning</w:t>
      </w:r>
    </w:p>
    <w:p w14:paraId="1D20BA7A" w14:textId="77777777" w:rsidR="007A748B" w:rsidRPr="000F2F56" w:rsidRDefault="005E327D">
      <w:pPr>
        <w:spacing w:line="252" w:lineRule="auto"/>
        <w:rPr>
          <w:sz w:val="32"/>
          <w:szCs w:val="32"/>
        </w:rPr>
      </w:pPr>
      <w:r w:rsidRPr="000F2F56">
        <w:rPr>
          <w:sz w:val="32"/>
          <w:szCs w:val="32"/>
        </w:rPr>
        <w:t>Before dashboard development, the data was reviewed for common quality problems. The supplied data was already cleaned, so the main objective was validation and correct preparation rather than unnecessary modification.</w:t>
      </w:r>
    </w:p>
    <w:tbl>
      <w:tblPr>
        <w:tblStyle w:val="TableGrid"/>
        <w:tblW w:w="0" w:type="auto"/>
        <w:jc w:val="center"/>
        <w:tblLook w:val="04A0" w:firstRow="1" w:lastRow="0" w:firstColumn="1" w:lastColumn="0" w:noHBand="0" w:noVBand="1"/>
      </w:tblPr>
      <w:tblGrid>
        <w:gridCol w:w="5112"/>
        <w:gridCol w:w="5112"/>
      </w:tblGrid>
      <w:tr w:rsidR="007A748B" w:rsidRPr="000F2F56" w14:paraId="3E950298" w14:textId="77777777">
        <w:trPr>
          <w:jc w:val="center"/>
        </w:trPr>
        <w:tc>
          <w:tcPr>
            <w:tcW w:w="5112" w:type="dxa"/>
            <w:shd w:val="clear" w:color="auto" w:fill="1F4E78"/>
          </w:tcPr>
          <w:p w14:paraId="0B9EAE52" w14:textId="77777777" w:rsidR="007A748B" w:rsidRPr="000F2F56" w:rsidRDefault="005E327D">
            <w:pPr>
              <w:rPr>
                <w:sz w:val="32"/>
                <w:szCs w:val="32"/>
              </w:rPr>
            </w:pPr>
            <w:r w:rsidRPr="000F2F56">
              <w:rPr>
                <w:b/>
                <w:sz w:val="32"/>
                <w:szCs w:val="32"/>
              </w:rPr>
              <w:t>Quality Check</w:t>
            </w:r>
          </w:p>
        </w:tc>
        <w:tc>
          <w:tcPr>
            <w:tcW w:w="5112" w:type="dxa"/>
            <w:shd w:val="clear" w:color="auto" w:fill="1F4E78"/>
          </w:tcPr>
          <w:p w14:paraId="619224A7" w14:textId="77777777" w:rsidR="007A748B" w:rsidRPr="000F2F56" w:rsidRDefault="005E327D">
            <w:pPr>
              <w:rPr>
                <w:sz w:val="32"/>
                <w:szCs w:val="32"/>
              </w:rPr>
            </w:pPr>
            <w:r w:rsidRPr="000F2F56">
              <w:rPr>
                <w:b/>
                <w:sz w:val="32"/>
                <w:szCs w:val="32"/>
              </w:rPr>
              <w:t>Result</w:t>
            </w:r>
          </w:p>
        </w:tc>
      </w:tr>
      <w:tr w:rsidR="007A748B" w:rsidRPr="000F2F56" w14:paraId="794C7855" w14:textId="77777777">
        <w:trPr>
          <w:jc w:val="center"/>
        </w:trPr>
        <w:tc>
          <w:tcPr>
            <w:tcW w:w="5112" w:type="dxa"/>
            <w:vAlign w:val="center"/>
          </w:tcPr>
          <w:p w14:paraId="75915895" w14:textId="77777777" w:rsidR="007A748B" w:rsidRPr="000F2F56" w:rsidRDefault="005E327D">
            <w:pPr>
              <w:rPr>
                <w:sz w:val="32"/>
                <w:szCs w:val="32"/>
              </w:rPr>
            </w:pPr>
            <w:r w:rsidRPr="000F2F56">
              <w:rPr>
                <w:sz w:val="32"/>
                <w:szCs w:val="32"/>
              </w:rPr>
              <w:t>Missing values</w:t>
            </w:r>
          </w:p>
        </w:tc>
        <w:tc>
          <w:tcPr>
            <w:tcW w:w="5112" w:type="dxa"/>
            <w:vAlign w:val="center"/>
          </w:tcPr>
          <w:p w14:paraId="64004463" w14:textId="77777777" w:rsidR="007A748B" w:rsidRPr="000F2F56" w:rsidRDefault="005E327D">
            <w:pPr>
              <w:rPr>
                <w:sz w:val="32"/>
                <w:szCs w:val="32"/>
              </w:rPr>
            </w:pPr>
            <w:r w:rsidRPr="000F2F56">
              <w:rPr>
                <w:sz w:val="32"/>
                <w:szCs w:val="32"/>
              </w:rPr>
              <w:t>No major missing values identified.</w:t>
            </w:r>
          </w:p>
        </w:tc>
      </w:tr>
      <w:tr w:rsidR="007A748B" w:rsidRPr="000F2F56" w14:paraId="551BF62E" w14:textId="77777777">
        <w:trPr>
          <w:jc w:val="center"/>
        </w:trPr>
        <w:tc>
          <w:tcPr>
            <w:tcW w:w="5112" w:type="dxa"/>
            <w:vAlign w:val="center"/>
          </w:tcPr>
          <w:p w14:paraId="05B14414" w14:textId="77777777" w:rsidR="007A748B" w:rsidRPr="000F2F56" w:rsidRDefault="005E327D">
            <w:pPr>
              <w:rPr>
                <w:sz w:val="32"/>
                <w:szCs w:val="32"/>
              </w:rPr>
            </w:pPr>
            <w:r w:rsidRPr="000F2F56">
              <w:rPr>
                <w:sz w:val="32"/>
                <w:szCs w:val="32"/>
              </w:rPr>
              <w:t>Duplicate complete records</w:t>
            </w:r>
          </w:p>
        </w:tc>
        <w:tc>
          <w:tcPr>
            <w:tcW w:w="5112" w:type="dxa"/>
            <w:vAlign w:val="center"/>
          </w:tcPr>
          <w:p w14:paraId="7C8D55A8" w14:textId="77777777" w:rsidR="007A748B" w:rsidRPr="000F2F56" w:rsidRDefault="005E327D">
            <w:pPr>
              <w:rPr>
                <w:sz w:val="32"/>
                <w:szCs w:val="32"/>
              </w:rPr>
            </w:pPr>
            <w:r w:rsidRPr="000F2F56">
              <w:rPr>
                <w:sz w:val="32"/>
                <w:szCs w:val="32"/>
              </w:rPr>
              <w:t>No duplicate complete records identified.</w:t>
            </w:r>
          </w:p>
        </w:tc>
      </w:tr>
      <w:tr w:rsidR="007A748B" w:rsidRPr="000F2F56" w14:paraId="3028A577" w14:textId="77777777">
        <w:trPr>
          <w:jc w:val="center"/>
        </w:trPr>
        <w:tc>
          <w:tcPr>
            <w:tcW w:w="5112" w:type="dxa"/>
            <w:vAlign w:val="center"/>
          </w:tcPr>
          <w:p w14:paraId="2CC02F22" w14:textId="77777777" w:rsidR="007A748B" w:rsidRPr="000F2F56" w:rsidRDefault="005E327D">
            <w:pPr>
              <w:rPr>
                <w:sz w:val="32"/>
                <w:szCs w:val="32"/>
              </w:rPr>
            </w:pPr>
            <w:r w:rsidRPr="000F2F56">
              <w:rPr>
                <w:sz w:val="32"/>
                <w:szCs w:val="32"/>
              </w:rPr>
              <w:t>Quantity values</w:t>
            </w:r>
          </w:p>
        </w:tc>
        <w:tc>
          <w:tcPr>
            <w:tcW w:w="5112" w:type="dxa"/>
            <w:vAlign w:val="center"/>
          </w:tcPr>
          <w:p w14:paraId="63DCFED2" w14:textId="77777777" w:rsidR="007A748B" w:rsidRPr="000F2F56" w:rsidRDefault="005E327D">
            <w:pPr>
              <w:rPr>
                <w:sz w:val="32"/>
                <w:szCs w:val="32"/>
              </w:rPr>
            </w:pPr>
            <w:r w:rsidRPr="000F2F56">
              <w:rPr>
                <w:sz w:val="32"/>
                <w:szCs w:val="32"/>
              </w:rPr>
              <w:t>Positive quantities; values were within the supplied range.</w:t>
            </w:r>
          </w:p>
        </w:tc>
      </w:tr>
      <w:tr w:rsidR="007A748B" w:rsidRPr="000F2F56" w14:paraId="3814C057" w14:textId="77777777">
        <w:trPr>
          <w:jc w:val="center"/>
        </w:trPr>
        <w:tc>
          <w:tcPr>
            <w:tcW w:w="5112" w:type="dxa"/>
            <w:vAlign w:val="center"/>
          </w:tcPr>
          <w:p w14:paraId="2260A4A4" w14:textId="77777777" w:rsidR="007A748B" w:rsidRPr="000F2F56" w:rsidRDefault="005E327D">
            <w:pPr>
              <w:rPr>
                <w:sz w:val="32"/>
                <w:szCs w:val="32"/>
              </w:rPr>
            </w:pPr>
            <w:r w:rsidRPr="000F2F56">
              <w:rPr>
                <w:sz w:val="32"/>
                <w:szCs w:val="32"/>
              </w:rPr>
              <w:t>Price values</w:t>
            </w:r>
          </w:p>
        </w:tc>
        <w:tc>
          <w:tcPr>
            <w:tcW w:w="5112" w:type="dxa"/>
            <w:vAlign w:val="center"/>
          </w:tcPr>
          <w:p w14:paraId="7098FC52" w14:textId="77777777" w:rsidR="007A748B" w:rsidRPr="000F2F56" w:rsidRDefault="005E327D">
            <w:pPr>
              <w:rPr>
                <w:sz w:val="32"/>
                <w:szCs w:val="32"/>
              </w:rPr>
            </w:pPr>
            <w:r w:rsidRPr="000F2F56">
              <w:rPr>
                <w:sz w:val="32"/>
                <w:szCs w:val="32"/>
              </w:rPr>
              <w:t>Prices and unit prices were positive.</w:t>
            </w:r>
          </w:p>
        </w:tc>
      </w:tr>
      <w:tr w:rsidR="007A748B" w:rsidRPr="000F2F56" w14:paraId="218422BF" w14:textId="77777777">
        <w:trPr>
          <w:jc w:val="center"/>
        </w:trPr>
        <w:tc>
          <w:tcPr>
            <w:tcW w:w="5112" w:type="dxa"/>
            <w:vAlign w:val="center"/>
          </w:tcPr>
          <w:p w14:paraId="0F238879" w14:textId="77777777" w:rsidR="007A748B" w:rsidRPr="000F2F56" w:rsidRDefault="005E327D">
            <w:pPr>
              <w:rPr>
                <w:sz w:val="32"/>
                <w:szCs w:val="32"/>
              </w:rPr>
            </w:pPr>
            <w:r w:rsidRPr="000F2F56">
              <w:rPr>
                <w:sz w:val="32"/>
                <w:szCs w:val="32"/>
              </w:rPr>
              <w:t>Stock values</w:t>
            </w:r>
          </w:p>
        </w:tc>
        <w:tc>
          <w:tcPr>
            <w:tcW w:w="5112" w:type="dxa"/>
            <w:vAlign w:val="center"/>
          </w:tcPr>
          <w:p w14:paraId="61374CA4" w14:textId="77777777" w:rsidR="007A748B" w:rsidRPr="000F2F56" w:rsidRDefault="005E327D">
            <w:pPr>
              <w:rPr>
                <w:sz w:val="32"/>
                <w:szCs w:val="32"/>
              </w:rPr>
            </w:pPr>
            <w:r w:rsidRPr="000F2F56">
              <w:rPr>
                <w:sz w:val="32"/>
                <w:szCs w:val="32"/>
              </w:rPr>
              <w:t>Product stock values were positive.</w:t>
            </w:r>
          </w:p>
        </w:tc>
      </w:tr>
      <w:tr w:rsidR="007A748B" w:rsidRPr="000F2F56" w14:paraId="470FE73A" w14:textId="77777777">
        <w:trPr>
          <w:jc w:val="center"/>
        </w:trPr>
        <w:tc>
          <w:tcPr>
            <w:tcW w:w="5112" w:type="dxa"/>
            <w:vAlign w:val="center"/>
          </w:tcPr>
          <w:p w14:paraId="6535B3D4" w14:textId="77777777" w:rsidR="007A748B" w:rsidRPr="000F2F56" w:rsidRDefault="005E327D">
            <w:pPr>
              <w:rPr>
                <w:sz w:val="32"/>
                <w:szCs w:val="32"/>
              </w:rPr>
            </w:pPr>
            <w:r w:rsidRPr="000F2F56">
              <w:rPr>
                <w:sz w:val="32"/>
                <w:szCs w:val="32"/>
              </w:rPr>
              <w:t>Dates</w:t>
            </w:r>
          </w:p>
        </w:tc>
        <w:tc>
          <w:tcPr>
            <w:tcW w:w="5112" w:type="dxa"/>
            <w:vAlign w:val="center"/>
          </w:tcPr>
          <w:p w14:paraId="5840BFEE" w14:textId="77777777" w:rsidR="007A748B" w:rsidRPr="000F2F56" w:rsidRDefault="005E327D">
            <w:pPr>
              <w:rPr>
                <w:sz w:val="32"/>
                <w:szCs w:val="32"/>
              </w:rPr>
            </w:pPr>
            <w:r w:rsidRPr="000F2F56">
              <w:rPr>
                <w:sz w:val="32"/>
                <w:szCs w:val="32"/>
              </w:rPr>
              <w:t>Order and signup dates were valid date fields.</w:t>
            </w:r>
          </w:p>
        </w:tc>
      </w:tr>
      <w:tr w:rsidR="007A748B" w:rsidRPr="000F2F56" w14:paraId="635B97E6" w14:textId="77777777">
        <w:trPr>
          <w:jc w:val="center"/>
        </w:trPr>
        <w:tc>
          <w:tcPr>
            <w:tcW w:w="5112" w:type="dxa"/>
            <w:vAlign w:val="center"/>
          </w:tcPr>
          <w:p w14:paraId="482666C6" w14:textId="77777777" w:rsidR="007A748B" w:rsidRPr="000F2F56" w:rsidRDefault="005E327D">
            <w:pPr>
              <w:rPr>
                <w:sz w:val="32"/>
                <w:szCs w:val="32"/>
              </w:rPr>
            </w:pPr>
            <w:r w:rsidRPr="000F2F56">
              <w:rPr>
                <w:sz w:val="32"/>
                <w:szCs w:val="32"/>
              </w:rPr>
              <w:t>Categories</w:t>
            </w:r>
          </w:p>
        </w:tc>
        <w:tc>
          <w:tcPr>
            <w:tcW w:w="5112" w:type="dxa"/>
            <w:vAlign w:val="center"/>
          </w:tcPr>
          <w:p w14:paraId="04419772" w14:textId="77777777" w:rsidR="007A748B" w:rsidRPr="000F2F56" w:rsidRDefault="005E327D">
            <w:pPr>
              <w:rPr>
                <w:sz w:val="32"/>
                <w:szCs w:val="32"/>
              </w:rPr>
            </w:pPr>
            <w:r w:rsidRPr="000F2F56">
              <w:rPr>
                <w:sz w:val="32"/>
                <w:szCs w:val="32"/>
              </w:rPr>
              <w:t>Category labels were consistent.</w:t>
            </w:r>
          </w:p>
        </w:tc>
      </w:tr>
      <w:tr w:rsidR="007A748B" w:rsidRPr="000F2F56" w14:paraId="143B6E9D" w14:textId="77777777">
        <w:trPr>
          <w:jc w:val="center"/>
        </w:trPr>
        <w:tc>
          <w:tcPr>
            <w:tcW w:w="5112" w:type="dxa"/>
            <w:vAlign w:val="center"/>
          </w:tcPr>
          <w:p w14:paraId="4BDF4831" w14:textId="77777777" w:rsidR="007A748B" w:rsidRPr="000F2F56" w:rsidRDefault="005E327D">
            <w:pPr>
              <w:rPr>
                <w:sz w:val="32"/>
                <w:szCs w:val="32"/>
              </w:rPr>
            </w:pPr>
            <w:r w:rsidRPr="000F2F56">
              <w:rPr>
                <w:sz w:val="32"/>
                <w:szCs w:val="32"/>
              </w:rPr>
              <w:t>Order statuses</w:t>
            </w:r>
          </w:p>
        </w:tc>
        <w:tc>
          <w:tcPr>
            <w:tcW w:w="5112" w:type="dxa"/>
            <w:vAlign w:val="center"/>
          </w:tcPr>
          <w:p w14:paraId="4FE16062" w14:textId="77777777" w:rsidR="007A748B" w:rsidRPr="000F2F56" w:rsidRDefault="005E327D">
            <w:pPr>
              <w:rPr>
                <w:sz w:val="32"/>
                <w:szCs w:val="32"/>
              </w:rPr>
            </w:pPr>
            <w:r w:rsidRPr="000F2F56">
              <w:rPr>
                <w:sz w:val="32"/>
                <w:szCs w:val="32"/>
              </w:rPr>
              <w:t>Status values were consistent.</w:t>
            </w:r>
          </w:p>
        </w:tc>
      </w:tr>
      <w:tr w:rsidR="007A748B" w:rsidRPr="000F2F56" w14:paraId="3D6B30CC" w14:textId="77777777">
        <w:trPr>
          <w:jc w:val="center"/>
        </w:trPr>
        <w:tc>
          <w:tcPr>
            <w:tcW w:w="5112" w:type="dxa"/>
            <w:vAlign w:val="center"/>
          </w:tcPr>
          <w:p w14:paraId="470F3CCD" w14:textId="77777777" w:rsidR="007A748B" w:rsidRPr="000F2F56" w:rsidRDefault="005E327D">
            <w:pPr>
              <w:rPr>
                <w:sz w:val="32"/>
                <w:szCs w:val="32"/>
              </w:rPr>
            </w:pPr>
            <w:r w:rsidRPr="000F2F56">
              <w:rPr>
                <w:sz w:val="32"/>
                <w:szCs w:val="32"/>
              </w:rPr>
              <w:t>Payment methods</w:t>
            </w:r>
          </w:p>
        </w:tc>
        <w:tc>
          <w:tcPr>
            <w:tcW w:w="5112" w:type="dxa"/>
            <w:vAlign w:val="center"/>
          </w:tcPr>
          <w:p w14:paraId="2E9C4E0E" w14:textId="77777777" w:rsidR="007A748B" w:rsidRPr="000F2F56" w:rsidRDefault="005E327D">
            <w:pPr>
              <w:rPr>
                <w:sz w:val="32"/>
                <w:szCs w:val="32"/>
              </w:rPr>
            </w:pPr>
            <w:r w:rsidRPr="000F2F56">
              <w:rPr>
                <w:sz w:val="32"/>
                <w:szCs w:val="32"/>
              </w:rPr>
              <w:t>Payment labels were consistent.</w:t>
            </w:r>
          </w:p>
        </w:tc>
      </w:tr>
      <w:tr w:rsidR="007A748B" w:rsidRPr="000F2F56" w14:paraId="6B98EEF0" w14:textId="77777777">
        <w:trPr>
          <w:jc w:val="center"/>
        </w:trPr>
        <w:tc>
          <w:tcPr>
            <w:tcW w:w="5112" w:type="dxa"/>
            <w:vAlign w:val="center"/>
          </w:tcPr>
          <w:p w14:paraId="543BE769" w14:textId="77777777" w:rsidR="007A748B" w:rsidRPr="000F2F56" w:rsidRDefault="005E327D">
            <w:pPr>
              <w:rPr>
                <w:sz w:val="32"/>
                <w:szCs w:val="32"/>
              </w:rPr>
            </w:pPr>
            <w:r w:rsidRPr="000F2F56">
              <w:rPr>
                <w:sz w:val="32"/>
                <w:szCs w:val="32"/>
              </w:rPr>
              <w:t>Keys</w:t>
            </w:r>
          </w:p>
        </w:tc>
        <w:tc>
          <w:tcPr>
            <w:tcW w:w="5112" w:type="dxa"/>
            <w:vAlign w:val="center"/>
          </w:tcPr>
          <w:p w14:paraId="1929972A" w14:textId="77777777" w:rsidR="007A748B" w:rsidRPr="000F2F56" w:rsidRDefault="005E327D">
            <w:pPr>
              <w:rPr>
                <w:sz w:val="32"/>
                <w:szCs w:val="32"/>
              </w:rPr>
            </w:pPr>
            <w:r w:rsidRPr="000F2F56">
              <w:rPr>
                <w:sz w:val="32"/>
                <w:szCs w:val="32"/>
              </w:rPr>
              <w:t>Identifiers were reviewed for relationships.</w:t>
            </w:r>
          </w:p>
        </w:tc>
      </w:tr>
    </w:tbl>
    <w:p w14:paraId="65134E5E" w14:textId="77777777" w:rsidR="007A748B" w:rsidRPr="000F2F56" w:rsidRDefault="005E327D">
      <w:pPr>
        <w:pStyle w:val="Heading1"/>
        <w:rPr>
          <w:sz w:val="32"/>
          <w:szCs w:val="32"/>
        </w:rPr>
      </w:pPr>
      <w:r w:rsidRPr="000F2F56">
        <w:rPr>
          <w:sz w:val="32"/>
          <w:szCs w:val="32"/>
        </w:rPr>
        <w:t>Power Query Work</w:t>
      </w:r>
    </w:p>
    <w:p w14:paraId="30B25C9E" w14:textId="77777777" w:rsidR="007A748B" w:rsidRPr="000F2F56" w:rsidRDefault="005E327D">
      <w:pPr>
        <w:spacing w:line="252" w:lineRule="auto"/>
        <w:rPr>
          <w:sz w:val="32"/>
          <w:szCs w:val="32"/>
        </w:rPr>
      </w:pPr>
      <w:r w:rsidRPr="000F2F56">
        <w:rPr>
          <w:sz w:val="32"/>
          <w:szCs w:val="32"/>
        </w:rPr>
        <w:t>Power Query was used as the preparation layer before analysis. The tables were imported through Power BI and their headers and data types were verified. The objective was to make identifiers usable as keys, dates usable for time analysis, and numeric fields usable for calculations.</w:t>
      </w:r>
    </w:p>
    <w:p w14:paraId="4597E587" w14:textId="77777777" w:rsidR="007A748B" w:rsidRPr="000F2F56" w:rsidRDefault="005E327D">
      <w:pPr>
        <w:spacing w:line="252" w:lineRule="auto"/>
        <w:rPr>
          <w:sz w:val="32"/>
          <w:szCs w:val="32"/>
        </w:rPr>
      </w:pPr>
      <w:r w:rsidRPr="000F2F56">
        <w:rPr>
          <w:sz w:val="32"/>
          <w:szCs w:val="32"/>
        </w:rPr>
        <w:t>The supplied cleaned data was not manually edited at source. Keeping preparation steps within Power Query makes the workflow repeatable and easier to maintain.</w:t>
      </w:r>
    </w:p>
    <w:p w14:paraId="6F4D347F" w14:textId="77777777" w:rsidR="007A748B" w:rsidRPr="000F2F56" w:rsidRDefault="005E327D">
      <w:pPr>
        <w:pStyle w:val="Heading1"/>
        <w:rPr>
          <w:sz w:val="32"/>
          <w:szCs w:val="32"/>
        </w:rPr>
      </w:pPr>
      <w:r w:rsidRPr="000F2F56">
        <w:rPr>
          <w:sz w:val="32"/>
          <w:szCs w:val="32"/>
        </w:rPr>
        <w:lastRenderedPageBreak/>
        <w:t>Order Value</w:t>
      </w:r>
    </w:p>
    <w:p w14:paraId="7FE3DEC6" w14:textId="77777777" w:rsidR="007A748B" w:rsidRPr="000F2F56" w:rsidRDefault="005E327D">
      <w:pPr>
        <w:spacing w:line="252" w:lineRule="auto"/>
        <w:rPr>
          <w:sz w:val="32"/>
          <w:szCs w:val="32"/>
        </w:rPr>
      </w:pPr>
      <w:r w:rsidRPr="000F2F56">
        <w:rPr>
          <w:sz w:val="32"/>
          <w:szCs w:val="32"/>
        </w:rPr>
        <w:t>A calculated column named Order Value was created at the order-item level using Quantity multiplied by Unit Price. This creates a row-level monetary value that can be aggregated to calculate Total Revenue.</w:t>
      </w:r>
    </w:p>
    <w:p w14:paraId="63E64ED5" w14:textId="77777777" w:rsidR="007A748B" w:rsidRPr="000F2F56" w:rsidRDefault="005E327D">
      <w:pPr>
        <w:rPr>
          <w:sz w:val="32"/>
          <w:szCs w:val="32"/>
        </w:rPr>
      </w:pPr>
      <w:r w:rsidRPr="000F2F56">
        <w:rPr>
          <w:sz w:val="32"/>
          <w:szCs w:val="32"/>
        </w:rPr>
        <w:br w:type="page"/>
      </w:r>
    </w:p>
    <w:p w14:paraId="156B39CB" w14:textId="77777777" w:rsidR="007A748B" w:rsidRPr="000F2F56" w:rsidRDefault="005E327D">
      <w:pPr>
        <w:pStyle w:val="Title"/>
        <w:rPr>
          <w:sz w:val="32"/>
          <w:szCs w:val="32"/>
        </w:rPr>
      </w:pPr>
      <w:r w:rsidRPr="000F2F56">
        <w:rPr>
          <w:sz w:val="32"/>
          <w:szCs w:val="32"/>
        </w:rPr>
        <w:lastRenderedPageBreak/>
        <w:t>5. Data Modeling</w:t>
      </w:r>
    </w:p>
    <w:p w14:paraId="4D94D040" w14:textId="77777777" w:rsidR="007A748B" w:rsidRPr="000F2F56" w:rsidRDefault="005E327D">
      <w:pPr>
        <w:spacing w:line="252" w:lineRule="auto"/>
        <w:rPr>
          <w:sz w:val="32"/>
          <w:szCs w:val="32"/>
        </w:rPr>
      </w:pPr>
      <w:r w:rsidRPr="000F2F56">
        <w:rPr>
          <w:sz w:val="32"/>
          <w:szCs w:val="32"/>
        </w:rPr>
        <w:t>A relational data model was created so customer, order, product and order-item information could work together. Relationships were recreated manually in Power BI to provide a clear analytical structure.</w:t>
      </w:r>
    </w:p>
    <w:tbl>
      <w:tblPr>
        <w:tblStyle w:val="TableGrid"/>
        <w:tblW w:w="0" w:type="auto"/>
        <w:jc w:val="center"/>
        <w:tblLook w:val="04A0" w:firstRow="1" w:lastRow="0" w:firstColumn="1" w:lastColumn="0" w:noHBand="0" w:noVBand="1"/>
      </w:tblPr>
      <w:tblGrid>
        <w:gridCol w:w="3408"/>
        <w:gridCol w:w="3408"/>
        <w:gridCol w:w="3408"/>
      </w:tblGrid>
      <w:tr w:rsidR="007A748B" w:rsidRPr="000F2F56" w14:paraId="748BE9AC" w14:textId="77777777">
        <w:trPr>
          <w:jc w:val="center"/>
        </w:trPr>
        <w:tc>
          <w:tcPr>
            <w:tcW w:w="3408" w:type="dxa"/>
            <w:shd w:val="clear" w:color="auto" w:fill="1F4E78"/>
          </w:tcPr>
          <w:p w14:paraId="6106073B" w14:textId="77777777" w:rsidR="007A748B" w:rsidRPr="000F2F56" w:rsidRDefault="005E327D">
            <w:pPr>
              <w:rPr>
                <w:sz w:val="32"/>
                <w:szCs w:val="32"/>
              </w:rPr>
            </w:pPr>
            <w:r w:rsidRPr="000F2F56">
              <w:rPr>
                <w:b/>
                <w:sz w:val="32"/>
                <w:szCs w:val="32"/>
              </w:rPr>
              <w:t>Relationship</w:t>
            </w:r>
          </w:p>
        </w:tc>
        <w:tc>
          <w:tcPr>
            <w:tcW w:w="3408" w:type="dxa"/>
            <w:shd w:val="clear" w:color="auto" w:fill="1F4E78"/>
          </w:tcPr>
          <w:p w14:paraId="3F50566C" w14:textId="77777777" w:rsidR="007A748B" w:rsidRPr="000F2F56" w:rsidRDefault="005E327D">
            <w:pPr>
              <w:rPr>
                <w:sz w:val="32"/>
                <w:szCs w:val="32"/>
              </w:rPr>
            </w:pPr>
            <w:r w:rsidRPr="000F2F56">
              <w:rPr>
                <w:b/>
                <w:sz w:val="32"/>
                <w:szCs w:val="32"/>
              </w:rPr>
              <w:t>Cardinality</w:t>
            </w:r>
          </w:p>
        </w:tc>
        <w:tc>
          <w:tcPr>
            <w:tcW w:w="3408" w:type="dxa"/>
            <w:shd w:val="clear" w:color="auto" w:fill="1F4E78"/>
          </w:tcPr>
          <w:p w14:paraId="08104DF8" w14:textId="77777777" w:rsidR="007A748B" w:rsidRPr="000F2F56" w:rsidRDefault="005E327D">
            <w:pPr>
              <w:rPr>
                <w:sz w:val="32"/>
                <w:szCs w:val="32"/>
              </w:rPr>
            </w:pPr>
            <w:r w:rsidRPr="000F2F56">
              <w:rPr>
                <w:b/>
                <w:sz w:val="32"/>
                <w:szCs w:val="32"/>
              </w:rPr>
              <w:t>Purpose</w:t>
            </w:r>
          </w:p>
        </w:tc>
      </w:tr>
      <w:tr w:rsidR="007A748B" w:rsidRPr="000F2F56" w14:paraId="5D902AE0" w14:textId="77777777">
        <w:trPr>
          <w:jc w:val="center"/>
        </w:trPr>
        <w:tc>
          <w:tcPr>
            <w:tcW w:w="3408" w:type="dxa"/>
            <w:vAlign w:val="center"/>
          </w:tcPr>
          <w:p w14:paraId="36906FBC" w14:textId="77777777" w:rsidR="007A748B" w:rsidRPr="000F2F56" w:rsidRDefault="005E327D">
            <w:pPr>
              <w:rPr>
                <w:sz w:val="32"/>
                <w:szCs w:val="32"/>
              </w:rPr>
            </w:pPr>
            <w:r w:rsidRPr="000F2F56">
              <w:rPr>
                <w:sz w:val="32"/>
                <w:szCs w:val="32"/>
              </w:rPr>
              <w:t>Customers → Orders</w:t>
            </w:r>
          </w:p>
        </w:tc>
        <w:tc>
          <w:tcPr>
            <w:tcW w:w="3408" w:type="dxa"/>
            <w:vAlign w:val="center"/>
          </w:tcPr>
          <w:p w14:paraId="5E1B49B3" w14:textId="77777777" w:rsidR="007A748B" w:rsidRPr="000F2F56" w:rsidRDefault="005E327D">
            <w:pPr>
              <w:rPr>
                <w:sz w:val="32"/>
                <w:szCs w:val="32"/>
              </w:rPr>
            </w:pPr>
            <w:proofErr w:type="gramStart"/>
            <w:r w:rsidRPr="000F2F56">
              <w:rPr>
                <w:sz w:val="32"/>
                <w:szCs w:val="32"/>
              </w:rPr>
              <w:t>1 :</w:t>
            </w:r>
            <w:proofErr w:type="gramEnd"/>
            <w:r w:rsidRPr="000F2F56">
              <w:rPr>
                <w:sz w:val="32"/>
                <w:szCs w:val="32"/>
              </w:rPr>
              <w:t xml:space="preserve"> *</w:t>
            </w:r>
          </w:p>
        </w:tc>
        <w:tc>
          <w:tcPr>
            <w:tcW w:w="3408" w:type="dxa"/>
            <w:vAlign w:val="center"/>
          </w:tcPr>
          <w:p w14:paraId="57E74007" w14:textId="77777777" w:rsidR="007A748B" w:rsidRPr="000F2F56" w:rsidRDefault="005E327D">
            <w:pPr>
              <w:rPr>
                <w:sz w:val="32"/>
                <w:szCs w:val="32"/>
              </w:rPr>
            </w:pPr>
            <w:r w:rsidRPr="000F2F56">
              <w:rPr>
                <w:sz w:val="32"/>
                <w:szCs w:val="32"/>
              </w:rPr>
              <w:t>One customer can place many orders.</w:t>
            </w:r>
          </w:p>
        </w:tc>
      </w:tr>
      <w:tr w:rsidR="007A748B" w:rsidRPr="000F2F56" w14:paraId="3D6A6CB7" w14:textId="77777777">
        <w:trPr>
          <w:jc w:val="center"/>
        </w:trPr>
        <w:tc>
          <w:tcPr>
            <w:tcW w:w="3408" w:type="dxa"/>
            <w:vAlign w:val="center"/>
          </w:tcPr>
          <w:p w14:paraId="7EC9C783" w14:textId="77777777" w:rsidR="007A748B" w:rsidRPr="000F2F56" w:rsidRDefault="005E327D">
            <w:pPr>
              <w:rPr>
                <w:sz w:val="32"/>
                <w:szCs w:val="32"/>
              </w:rPr>
            </w:pPr>
            <w:r w:rsidRPr="000F2F56">
              <w:rPr>
                <w:sz w:val="32"/>
                <w:szCs w:val="32"/>
              </w:rPr>
              <w:t>Orders → Order Items</w:t>
            </w:r>
          </w:p>
        </w:tc>
        <w:tc>
          <w:tcPr>
            <w:tcW w:w="3408" w:type="dxa"/>
            <w:vAlign w:val="center"/>
          </w:tcPr>
          <w:p w14:paraId="1DF7DB43" w14:textId="77777777" w:rsidR="007A748B" w:rsidRPr="000F2F56" w:rsidRDefault="005E327D">
            <w:pPr>
              <w:rPr>
                <w:sz w:val="32"/>
                <w:szCs w:val="32"/>
              </w:rPr>
            </w:pPr>
            <w:proofErr w:type="gramStart"/>
            <w:r w:rsidRPr="000F2F56">
              <w:rPr>
                <w:sz w:val="32"/>
                <w:szCs w:val="32"/>
              </w:rPr>
              <w:t>1 :</w:t>
            </w:r>
            <w:proofErr w:type="gramEnd"/>
            <w:r w:rsidRPr="000F2F56">
              <w:rPr>
                <w:sz w:val="32"/>
                <w:szCs w:val="32"/>
              </w:rPr>
              <w:t xml:space="preserve"> *</w:t>
            </w:r>
          </w:p>
        </w:tc>
        <w:tc>
          <w:tcPr>
            <w:tcW w:w="3408" w:type="dxa"/>
            <w:vAlign w:val="center"/>
          </w:tcPr>
          <w:p w14:paraId="48A357C1" w14:textId="77777777" w:rsidR="007A748B" w:rsidRPr="000F2F56" w:rsidRDefault="005E327D">
            <w:pPr>
              <w:rPr>
                <w:sz w:val="32"/>
                <w:szCs w:val="32"/>
              </w:rPr>
            </w:pPr>
            <w:r w:rsidRPr="000F2F56">
              <w:rPr>
                <w:sz w:val="32"/>
                <w:szCs w:val="32"/>
              </w:rPr>
              <w:t>One order can contain many items.</w:t>
            </w:r>
          </w:p>
        </w:tc>
      </w:tr>
      <w:tr w:rsidR="007A748B" w:rsidRPr="000F2F56" w14:paraId="1A53B6D6" w14:textId="77777777">
        <w:trPr>
          <w:jc w:val="center"/>
        </w:trPr>
        <w:tc>
          <w:tcPr>
            <w:tcW w:w="3408" w:type="dxa"/>
            <w:vAlign w:val="center"/>
          </w:tcPr>
          <w:p w14:paraId="36D98E02" w14:textId="77777777" w:rsidR="007A748B" w:rsidRPr="000F2F56" w:rsidRDefault="005E327D">
            <w:pPr>
              <w:rPr>
                <w:sz w:val="32"/>
                <w:szCs w:val="32"/>
              </w:rPr>
            </w:pPr>
            <w:r w:rsidRPr="000F2F56">
              <w:rPr>
                <w:sz w:val="32"/>
                <w:szCs w:val="32"/>
              </w:rPr>
              <w:t>Products → Order Items</w:t>
            </w:r>
          </w:p>
        </w:tc>
        <w:tc>
          <w:tcPr>
            <w:tcW w:w="3408" w:type="dxa"/>
            <w:vAlign w:val="center"/>
          </w:tcPr>
          <w:p w14:paraId="5329C149" w14:textId="77777777" w:rsidR="007A748B" w:rsidRPr="000F2F56" w:rsidRDefault="005E327D">
            <w:pPr>
              <w:rPr>
                <w:sz w:val="32"/>
                <w:szCs w:val="32"/>
              </w:rPr>
            </w:pPr>
            <w:proofErr w:type="gramStart"/>
            <w:r w:rsidRPr="000F2F56">
              <w:rPr>
                <w:sz w:val="32"/>
                <w:szCs w:val="32"/>
              </w:rPr>
              <w:t>1 :</w:t>
            </w:r>
            <w:proofErr w:type="gramEnd"/>
            <w:r w:rsidRPr="000F2F56">
              <w:rPr>
                <w:sz w:val="32"/>
                <w:szCs w:val="32"/>
              </w:rPr>
              <w:t xml:space="preserve"> *</w:t>
            </w:r>
          </w:p>
        </w:tc>
        <w:tc>
          <w:tcPr>
            <w:tcW w:w="3408" w:type="dxa"/>
            <w:vAlign w:val="center"/>
          </w:tcPr>
          <w:p w14:paraId="03E8F034" w14:textId="77777777" w:rsidR="007A748B" w:rsidRPr="000F2F56" w:rsidRDefault="005E327D">
            <w:pPr>
              <w:rPr>
                <w:sz w:val="32"/>
                <w:szCs w:val="32"/>
              </w:rPr>
            </w:pPr>
            <w:r w:rsidRPr="000F2F56">
              <w:rPr>
                <w:sz w:val="32"/>
                <w:szCs w:val="32"/>
              </w:rPr>
              <w:t>One product can appear in many order items.</w:t>
            </w:r>
          </w:p>
        </w:tc>
      </w:tr>
      <w:tr w:rsidR="007A748B" w:rsidRPr="000F2F56" w14:paraId="018C8C24" w14:textId="77777777">
        <w:trPr>
          <w:jc w:val="center"/>
        </w:trPr>
        <w:tc>
          <w:tcPr>
            <w:tcW w:w="3408" w:type="dxa"/>
            <w:vAlign w:val="center"/>
          </w:tcPr>
          <w:p w14:paraId="1899EF36" w14:textId="77777777" w:rsidR="007A748B" w:rsidRPr="000F2F56" w:rsidRDefault="005E327D">
            <w:pPr>
              <w:rPr>
                <w:sz w:val="32"/>
                <w:szCs w:val="32"/>
              </w:rPr>
            </w:pPr>
            <w:r w:rsidRPr="000F2F56">
              <w:rPr>
                <w:sz w:val="32"/>
                <w:szCs w:val="32"/>
              </w:rPr>
              <w:t>Date → Orders</w:t>
            </w:r>
          </w:p>
        </w:tc>
        <w:tc>
          <w:tcPr>
            <w:tcW w:w="3408" w:type="dxa"/>
            <w:vAlign w:val="center"/>
          </w:tcPr>
          <w:p w14:paraId="647A9852" w14:textId="77777777" w:rsidR="007A748B" w:rsidRPr="000F2F56" w:rsidRDefault="005E327D">
            <w:pPr>
              <w:rPr>
                <w:sz w:val="32"/>
                <w:szCs w:val="32"/>
              </w:rPr>
            </w:pPr>
            <w:proofErr w:type="gramStart"/>
            <w:r w:rsidRPr="000F2F56">
              <w:rPr>
                <w:sz w:val="32"/>
                <w:szCs w:val="32"/>
              </w:rPr>
              <w:t>1 :</w:t>
            </w:r>
            <w:proofErr w:type="gramEnd"/>
            <w:r w:rsidRPr="000F2F56">
              <w:rPr>
                <w:sz w:val="32"/>
                <w:szCs w:val="32"/>
              </w:rPr>
              <w:t xml:space="preserve"> *</w:t>
            </w:r>
          </w:p>
        </w:tc>
        <w:tc>
          <w:tcPr>
            <w:tcW w:w="3408" w:type="dxa"/>
            <w:vAlign w:val="center"/>
          </w:tcPr>
          <w:p w14:paraId="4E327A59" w14:textId="77777777" w:rsidR="007A748B" w:rsidRPr="000F2F56" w:rsidRDefault="005E327D">
            <w:pPr>
              <w:rPr>
                <w:sz w:val="32"/>
                <w:szCs w:val="32"/>
              </w:rPr>
            </w:pPr>
            <w:r w:rsidRPr="000F2F56">
              <w:rPr>
                <w:sz w:val="32"/>
                <w:szCs w:val="32"/>
              </w:rPr>
              <w:t>Supports order-date filtering and time analysis.</w:t>
            </w:r>
          </w:p>
        </w:tc>
      </w:tr>
    </w:tbl>
    <w:p w14:paraId="07E8F276" w14:textId="77777777" w:rsidR="007A748B" w:rsidRPr="000F2F56" w:rsidRDefault="005E327D">
      <w:pPr>
        <w:pStyle w:val="Heading1"/>
        <w:rPr>
          <w:sz w:val="32"/>
          <w:szCs w:val="32"/>
        </w:rPr>
      </w:pPr>
      <w:r w:rsidRPr="000F2F56">
        <w:rPr>
          <w:sz w:val="32"/>
          <w:szCs w:val="32"/>
        </w:rPr>
        <w:t>Date Table</w:t>
      </w:r>
    </w:p>
    <w:p w14:paraId="0EAA40E2" w14:textId="77777777" w:rsidR="007A748B" w:rsidRPr="000F2F56" w:rsidRDefault="005E327D">
      <w:pPr>
        <w:spacing w:line="252" w:lineRule="auto"/>
        <w:rPr>
          <w:sz w:val="32"/>
          <w:szCs w:val="32"/>
        </w:rPr>
      </w:pPr>
      <w:r w:rsidRPr="000F2F56">
        <w:rPr>
          <w:sz w:val="32"/>
          <w:szCs w:val="32"/>
        </w:rPr>
        <w:t>A separate Date table was created using the minimum and maximum order dates. Year, Month Number, Month Name and Year Month fields were then created. The Date table was connected to Orders using order_date.</w:t>
      </w:r>
    </w:p>
    <w:p w14:paraId="3487DCEE" w14:textId="77777777" w:rsidR="007A748B" w:rsidRPr="000F2F56" w:rsidRDefault="005E327D">
      <w:pPr>
        <w:pStyle w:val="Heading1"/>
        <w:rPr>
          <w:sz w:val="32"/>
          <w:szCs w:val="32"/>
        </w:rPr>
      </w:pPr>
      <w:r w:rsidRPr="000F2F56">
        <w:rPr>
          <w:sz w:val="32"/>
          <w:szCs w:val="32"/>
        </w:rPr>
        <w:t>Why the Model Matters</w:t>
      </w:r>
    </w:p>
    <w:p w14:paraId="5B3368D8" w14:textId="77777777" w:rsidR="007A748B" w:rsidRPr="000F2F56" w:rsidRDefault="005E327D">
      <w:pPr>
        <w:pStyle w:val="ListBullet"/>
        <w:rPr>
          <w:sz w:val="32"/>
          <w:szCs w:val="32"/>
        </w:rPr>
      </w:pPr>
      <w:r w:rsidRPr="000F2F56">
        <w:rPr>
          <w:sz w:val="32"/>
          <w:szCs w:val="32"/>
        </w:rPr>
        <w:t>Provides consistent filtering across related tables.</w:t>
      </w:r>
    </w:p>
    <w:p w14:paraId="5E4A0883" w14:textId="77777777" w:rsidR="007A748B" w:rsidRPr="000F2F56" w:rsidRDefault="005E327D">
      <w:pPr>
        <w:pStyle w:val="ListBullet"/>
        <w:rPr>
          <w:sz w:val="32"/>
          <w:szCs w:val="32"/>
        </w:rPr>
      </w:pPr>
      <w:r w:rsidRPr="000F2F56">
        <w:rPr>
          <w:sz w:val="32"/>
          <w:szCs w:val="32"/>
        </w:rPr>
        <w:t>Supports accurate revenue and order aggregation.</w:t>
      </w:r>
    </w:p>
    <w:p w14:paraId="59356A3F" w14:textId="77777777" w:rsidR="007A748B" w:rsidRPr="000F2F56" w:rsidRDefault="005E327D">
      <w:pPr>
        <w:pStyle w:val="ListBullet"/>
        <w:rPr>
          <w:sz w:val="32"/>
          <w:szCs w:val="32"/>
        </w:rPr>
      </w:pPr>
      <w:r w:rsidRPr="000F2F56">
        <w:rPr>
          <w:sz w:val="32"/>
          <w:szCs w:val="32"/>
        </w:rPr>
        <w:t>Separates master data from transactional data.</w:t>
      </w:r>
    </w:p>
    <w:p w14:paraId="7139D8DD" w14:textId="77777777" w:rsidR="007A748B" w:rsidRPr="000F2F56" w:rsidRDefault="005E327D">
      <w:pPr>
        <w:pStyle w:val="ListBullet"/>
        <w:rPr>
          <w:sz w:val="32"/>
          <w:szCs w:val="32"/>
        </w:rPr>
      </w:pPr>
      <w:r w:rsidRPr="000F2F56">
        <w:rPr>
          <w:sz w:val="32"/>
          <w:szCs w:val="32"/>
        </w:rPr>
        <w:t>Enables monthly and yearly trend analysis.</w:t>
      </w:r>
    </w:p>
    <w:p w14:paraId="5341784A" w14:textId="77777777" w:rsidR="007A748B" w:rsidRPr="000F2F56" w:rsidRDefault="005E327D">
      <w:pPr>
        <w:pStyle w:val="ListBullet"/>
        <w:rPr>
          <w:sz w:val="32"/>
          <w:szCs w:val="32"/>
        </w:rPr>
      </w:pPr>
      <w:r w:rsidRPr="000F2F56">
        <w:rPr>
          <w:sz w:val="32"/>
          <w:szCs w:val="32"/>
        </w:rPr>
        <w:t>Creates a stable foundation for DAX measures.</w:t>
      </w:r>
    </w:p>
    <w:p w14:paraId="11B09F34" w14:textId="77777777" w:rsidR="007A748B" w:rsidRPr="000F2F56" w:rsidRDefault="005E327D">
      <w:pPr>
        <w:spacing w:line="252" w:lineRule="auto"/>
        <w:rPr>
          <w:sz w:val="32"/>
          <w:szCs w:val="32"/>
        </w:rPr>
      </w:pPr>
      <w:r w:rsidRPr="000F2F56">
        <w:rPr>
          <w:sz w:val="32"/>
          <w:szCs w:val="32"/>
        </w:rPr>
        <w:t>Screenshot Placeholder: Insert the final Power BI Model View screenshot here.</w:t>
      </w:r>
    </w:p>
    <w:p w14:paraId="3FD84C15" w14:textId="77777777" w:rsidR="007A748B" w:rsidRPr="000F2F56" w:rsidRDefault="005E327D">
      <w:pPr>
        <w:rPr>
          <w:sz w:val="32"/>
          <w:szCs w:val="32"/>
        </w:rPr>
      </w:pPr>
      <w:r w:rsidRPr="000F2F56">
        <w:rPr>
          <w:sz w:val="32"/>
          <w:szCs w:val="32"/>
        </w:rPr>
        <w:br w:type="page"/>
      </w:r>
    </w:p>
    <w:p w14:paraId="67EB9253" w14:textId="77777777" w:rsidR="007A748B" w:rsidRPr="000F2F56" w:rsidRDefault="005E327D">
      <w:pPr>
        <w:pStyle w:val="Title"/>
        <w:rPr>
          <w:sz w:val="32"/>
          <w:szCs w:val="32"/>
        </w:rPr>
      </w:pPr>
      <w:r w:rsidRPr="000F2F56">
        <w:rPr>
          <w:sz w:val="32"/>
          <w:szCs w:val="32"/>
        </w:rPr>
        <w:lastRenderedPageBreak/>
        <w:t>6. Calculated Columns and DAX</w:t>
      </w:r>
    </w:p>
    <w:p w14:paraId="53596C0B" w14:textId="77777777" w:rsidR="007A748B" w:rsidRPr="000F2F56" w:rsidRDefault="005E327D">
      <w:pPr>
        <w:spacing w:line="252" w:lineRule="auto"/>
        <w:rPr>
          <w:sz w:val="32"/>
          <w:szCs w:val="32"/>
        </w:rPr>
      </w:pPr>
      <w:r w:rsidRPr="000F2F56">
        <w:rPr>
          <w:sz w:val="32"/>
          <w:szCs w:val="32"/>
        </w:rPr>
        <w:t>DAX was used to translate business requirements into reusable calculations. Measures were used for dynamic KPIs and analysis, while calculated columns were used for row-level classifications.</w:t>
      </w:r>
    </w:p>
    <w:tbl>
      <w:tblPr>
        <w:tblStyle w:val="TableGrid"/>
        <w:tblW w:w="0" w:type="auto"/>
        <w:jc w:val="center"/>
        <w:tblLook w:val="04A0" w:firstRow="1" w:lastRow="0" w:firstColumn="1" w:lastColumn="0" w:noHBand="0" w:noVBand="1"/>
      </w:tblPr>
      <w:tblGrid>
        <w:gridCol w:w="5112"/>
        <w:gridCol w:w="5112"/>
      </w:tblGrid>
      <w:tr w:rsidR="007A748B" w:rsidRPr="000F2F56" w14:paraId="0594E0A7" w14:textId="77777777">
        <w:trPr>
          <w:jc w:val="center"/>
        </w:trPr>
        <w:tc>
          <w:tcPr>
            <w:tcW w:w="5112" w:type="dxa"/>
            <w:shd w:val="clear" w:color="auto" w:fill="1F4E78"/>
          </w:tcPr>
          <w:p w14:paraId="2892BF6F" w14:textId="77777777" w:rsidR="007A748B" w:rsidRPr="000F2F56" w:rsidRDefault="005E327D">
            <w:pPr>
              <w:rPr>
                <w:sz w:val="32"/>
                <w:szCs w:val="32"/>
              </w:rPr>
            </w:pPr>
            <w:r w:rsidRPr="000F2F56">
              <w:rPr>
                <w:b/>
                <w:sz w:val="32"/>
                <w:szCs w:val="32"/>
              </w:rPr>
              <w:t>Calculation</w:t>
            </w:r>
          </w:p>
        </w:tc>
        <w:tc>
          <w:tcPr>
            <w:tcW w:w="5112" w:type="dxa"/>
            <w:shd w:val="clear" w:color="auto" w:fill="1F4E78"/>
          </w:tcPr>
          <w:p w14:paraId="20C6CC35" w14:textId="77777777" w:rsidR="007A748B" w:rsidRPr="000F2F56" w:rsidRDefault="005E327D">
            <w:pPr>
              <w:rPr>
                <w:sz w:val="32"/>
                <w:szCs w:val="32"/>
              </w:rPr>
            </w:pPr>
            <w:r w:rsidRPr="000F2F56">
              <w:rPr>
                <w:b/>
                <w:sz w:val="32"/>
                <w:szCs w:val="32"/>
              </w:rPr>
              <w:t>Purpose</w:t>
            </w:r>
          </w:p>
        </w:tc>
      </w:tr>
      <w:tr w:rsidR="007A748B" w:rsidRPr="000F2F56" w14:paraId="43C58DA2" w14:textId="77777777">
        <w:trPr>
          <w:jc w:val="center"/>
        </w:trPr>
        <w:tc>
          <w:tcPr>
            <w:tcW w:w="5112" w:type="dxa"/>
            <w:vAlign w:val="center"/>
          </w:tcPr>
          <w:p w14:paraId="3B7B2083" w14:textId="77777777" w:rsidR="007A748B" w:rsidRPr="000F2F56" w:rsidRDefault="005E327D">
            <w:pPr>
              <w:rPr>
                <w:sz w:val="32"/>
                <w:szCs w:val="32"/>
              </w:rPr>
            </w:pPr>
            <w:r w:rsidRPr="000F2F56">
              <w:rPr>
                <w:sz w:val="32"/>
                <w:szCs w:val="32"/>
              </w:rPr>
              <w:t>Order Value</w:t>
            </w:r>
          </w:p>
        </w:tc>
        <w:tc>
          <w:tcPr>
            <w:tcW w:w="5112" w:type="dxa"/>
            <w:vAlign w:val="center"/>
          </w:tcPr>
          <w:p w14:paraId="7D9B241E" w14:textId="77777777" w:rsidR="007A748B" w:rsidRPr="000F2F56" w:rsidRDefault="005E327D">
            <w:pPr>
              <w:rPr>
                <w:sz w:val="32"/>
                <w:szCs w:val="32"/>
              </w:rPr>
            </w:pPr>
            <w:r w:rsidRPr="000F2F56">
              <w:rPr>
                <w:sz w:val="32"/>
                <w:szCs w:val="32"/>
              </w:rPr>
              <w:t>Quantity × Unit Price.</w:t>
            </w:r>
          </w:p>
        </w:tc>
      </w:tr>
      <w:tr w:rsidR="007A748B" w:rsidRPr="000F2F56" w14:paraId="662D6016" w14:textId="77777777">
        <w:trPr>
          <w:jc w:val="center"/>
        </w:trPr>
        <w:tc>
          <w:tcPr>
            <w:tcW w:w="5112" w:type="dxa"/>
            <w:vAlign w:val="center"/>
          </w:tcPr>
          <w:p w14:paraId="0CD747B6" w14:textId="77777777" w:rsidR="007A748B" w:rsidRPr="000F2F56" w:rsidRDefault="005E327D">
            <w:pPr>
              <w:rPr>
                <w:sz w:val="32"/>
                <w:szCs w:val="32"/>
              </w:rPr>
            </w:pPr>
            <w:r w:rsidRPr="000F2F56">
              <w:rPr>
                <w:sz w:val="32"/>
                <w:szCs w:val="32"/>
              </w:rPr>
              <w:t>Total Revenue</w:t>
            </w:r>
          </w:p>
        </w:tc>
        <w:tc>
          <w:tcPr>
            <w:tcW w:w="5112" w:type="dxa"/>
            <w:vAlign w:val="center"/>
          </w:tcPr>
          <w:p w14:paraId="39E6CC03" w14:textId="77777777" w:rsidR="007A748B" w:rsidRPr="000F2F56" w:rsidRDefault="005E327D">
            <w:pPr>
              <w:rPr>
                <w:sz w:val="32"/>
                <w:szCs w:val="32"/>
              </w:rPr>
            </w:pPr>
            <w:r w:rsidRPr="000F2F56">
              <w:rPr>
                <w:sz w:val="32"/>
                <w:szCs w:val="32"/>
              </w:rPr>
              <w:t>Sum of Order Value.</w:t>
            </w:r>
          </w:p>
        </w:tc>
      </w:tr>
      <w:tr w:rsidR="007A748B" w:rsidRPr="000F2F56" w14:paraId="6E074065" w14:textId="77777777">
        <w:trPr>
          <w:jc w:val="center"/>
        </w:trPr>
        <w:tc>
          <w:tcPr>
            <w:tcW w:w="5112" w:type="dxa"/>
            <w:vAlign w:val="center"/>
          </w:tcPr>
          <w:p w14:paraId="75CC1364" w14:textId="77777777" w:rsidR="007A748B" w:rsidRPr="000F2F56" w:rsidRDefault="005E327D">
            <w:pPr>
              <w:rPr>
                <w:sz w:val="32"/>
                <w:szCs w:val="32"/>
              </w:rPr>
            </w:pPr>
            <w:r w:rsidRPr="000F2F56">
              <w:rPr>
                <w:sz w:val="32"/>
                <w:szCs w:val="32"/>
              </w:rPr>
              <w:t>Total Orders</w:t>
            </w:r>
          </w:p>
        </w:tc>
        <w:tc>
          <w:tcPr>
            <w:tcW w:w="5112" w:type="dxa"/>
            <w:vAlign w:val="center"/>
          </w:tcPr>
          <w:p w14:paraId="3110D6A5" w14:textId="77777777" w:rsidR="007A748B" w:rsidRPr="000F2F56" w:rsidRDefault="005E327D">
            <w:pPr>
              <w:rPr>
                <w:sz w:val="32"/>
                <w:szCs w:val="32"/>
              </w:rPr>
            </w:pPr>
            <w:r w:rsidRPr="000F2F56">
              <w:rPr>
                <w:sz w:val="32"/>
                <w:szCs w:val="32"/>
              </w:rPr>
              <w:t>Distinct order count.</w:t>
            </w:r>
          </w:p>
        </w:tc>
      </w:tr>
      <w:tr w:rsidR="007A748B" w:rsidRPr="000F2F56" w14:paraId="7EEB2534" w14:textId="77777777">
        <w:trPr>
          <w:jc w:val="center"/>
        </w:trPr>
        <w:tc>
          <w:tcPr>
            <w:tcW w:w="5112" w:type="dxa"/>
            <w:vAlign w:val="center"/>
          </w:tcPr>
          <w:p w14:paraId="273E5555" w14:textId="77777777" w:rsidR="007A748B" w:rsidRPr="000F2F56" w:rsidRDefault="005E327D">
            <w:pPr>
              <w:rPr>
                <w:sz w:val="32"/>
                <w:szCs w:val="32"/>
              </w:rPr>
            </w:pPr>
            <w:r w:rsidRPr="000F2F56">
              <w:rPr>
                <w:sz w:val="32"/>
                <w:szCs w:val="32"/>
              </w:rPr>
              <w:t>Total Quantity Sold</w:t>
            </w:r>
          </w:p>
        </w:tc>
        <w:tc>
          <w:tcPr>
            <w:tcW w:w="5112" w:type="dxa"/>
            <w:vAlign w:val="center"/>
          </w:tcPr>
          <w:p w14:paraId="1D5C746C" w14:textId="77777777" w:rsidR="007A748B" w:rsidRPr="000F2F56" w:rsidRDefault="005E327D">
            <w:pPr>
              <w:rPr>
                <w:sz w:val="32"/>
                <w:szCs w:val="32"/>
              </w:rPr>
            </w:pPr>
            <w:r w:rsidRPr="000F2F56">
              <w:rPr>
                <w:sz w:val="32"/>
                <w:szCs w:val="32"/>
              </w:rPr>
              <w:t>Sum of item quantities.</w:t>
            </w:r>
          </w:p>
        </w:tc>
      </w:tr>
      <w:tr w:rsidR="007A748B" w:rsidRPr="000F2F56" w14:paraId="3C5AEF8D" w14:textId="77777777">
        <w:trPr>
          <w:jc w:val="center"/>
        </w:trPr>
        <w:tc>
          <w:tcPr>
            <w:tcW w:w="5112" w:type="dxa"/>
            <w:vAlign w:val="center"/>
          </w:tcPr>
          <w:p w14:paraId="1DFF3128" w14:textId="77777777" w:rsidR="007A748B" w:rsidRPr="000F2F56" w:rsidRDefault="005E327D">
            <w:pPr>
              <w:rPr>
                <w:sz w:val="32"/>
                <w:szCs w:val="32"/>
              </w:rPr>
            </w:pPr>
            <w:r w:rsidRPr="000F2F56">
              <w:rPr>
                <w:sz w:val="32"/>
                <w:szCs w:val="32"/>
              </w:rPr>
              <w:t>Average Order Value</w:t>
            </w:r>
          </w:p>
        </w:tc>
        <w:tc>
          <w:tcPr>
            <w:tcW w:w="5112" w:type="dxa"/>
            <w:vAlign w:val="center"/>
          </w:tcPr>
          <w:p w14:paraId="620D8958" w14:textId="77777777" w:rsidR="007A748B" w:rsidRPr="000F2F56" w:rsidRDefault="005E327D">
            <w:pPr>
              <w:rPr>
                <w:sz w:val="32"/>
                <w:szCs w:val="32"/>
              </w:rPr>
            </w:pPr>
            <w:r w:rsidRPr="000F2F56">
              <w:rPr>
                <w:sz w:val="32"/>
                <w:szCs w:val="32"/>
              </w:rPr>
              <w:t>Revenue divided by orders.</w:t>
            </w:r>
          </w:p>
        </w:tc>
      </w:tr>
      <w:tr w:rsidR="007A748B" w:rsidRPr="000F2F56" w14:paraId="3F66E641" w14:textId="77777777">
        <w:trPr>
          <w:jc w:val="center"/>
        </w:trPr>
        <w:tc>
          <w:tcPr>
            <w:tcW w:w="5112" w:type="dxa"/>
            <w:vAlign w:val="center"/>
          </w:tcPr>
          <w:p w14:paraId="07A4D45C" w14:textId="77777777" w:rsidR="007A748B" w:rsidRPr="000F2F56" w:rsidRDefault="005E327D">
            <w:pPr>
              <w:rPr>
                <w:sz w:val="32"/>
                <w:szCs w:val="32"/>
              </w:rPr>
            </w:pPr>
            <w:r w:rsidRPr="000F2F56">
              <w:rPr>
                <w:sz w:val="32"/>
                <w:szCs w:val="32"/>
              </w:rPr>
              <w:t>Revenue Growth %</w:t>
            </w:r>
          </w:p>
        </w:tc>
        <w:tc>
          <w:tcPr>
            <w:tcW w:w="5112" w:type="dxa"/>
            <w:vAlign w:val="center"/>
          </w:tcPr>
          <w:p w14:paraId="5973829F" w14:textId="77777777" w:rsidR="007A748B" w:rsidRPr="000F2F56" w:rsidRDefault="005E327D">
            <w:pPr>
              <w:rPr>
                <w:sz w:val="32"/>
                <w:szCs w:val="32"/>
              </w:rPr>
            </w:pPr>
            <w:r w:rsidRPr="000F2F56">
              <w:rPr>
                <w:sz w:val="32"/>
                <w:szCs w:val="32"/>
              </w:rPr>
              <w:t>Current revenue compared with previous month.</w:t>
            </w:r>
          </w:p>
        </w:tc>
      </w:tr>
      <w:tr w:rsidR="007A748B" w:rsidRPr="000F2F56" w14:paraId="58B06DF5" w14:textId="77777777">
        <w:trPr>
          <w:jc w:val="center"/>
        </w:trPr>
        <w:tc>
          <w:tcPr>
            <w:tcW w:w="5112" w:type="dxa"/>
            <w:vAlign w:val="center"/>
          </w:tcPr>
          <w:p w14:paraId="699C12F1" w14:textId="77777777" w:rsidR="007A748B" w:rsidRPr="000F2F56" w:rsidRDefault="005E327D">
            <w:pPr>
              <w:rPr>
                <w:sz w:val="32"/>
                <w:szCs w:val="32"/>
              </w:rPr>
            </w:pPr>
            <w:r w:rsidRPr="000F2F56">
              <w:rPr>
                <w:sz w:val="32"/>
                <w:szCs w:val="32"/>
              </w:rPr>
              <w:t>Total Customers</w:t>
            </w:r>
          </w:p>
        </w:tc>
        <w:tc>
          <w:tcPr>
            <w:tcW w:w="5112" w:type="dxa"/>
            <w:vAlign w:val="center"/>
          </w:tcPr>
          <w:p w14:paraId="238FA4C2" w14:textId="77777777" w:rsidR="007A748B" w:rsidRPr="000F2F56" w:rsidRDefault="005E327D">
            <w:pPr>
              <w:rPr>
                <w:sz w:val="32"/>
                <w:szCs w:val="32"/>
              </w:rPr>
            </w:pPr>
            <w:r w:rsidRPr="000F2F56">
              <w:rPr>
                <w:sz w:val="32"/>
                <w:szCs w:val="32"/>
              </w:rPr>
              <w:t>Distinct customer count.</w:t>
            </w:r>
          </w:p>
        </w:tc>
      </w:tr>
      <w:tr w:rsidR="007A748B" w:rsidRPr="000F2F56" w14:paraId="5C994381" w14:textId="77777777">
        <w:trPr>
          <w:jc w:val="center"/>
        </w:trPr>
        <w:tc>
          <w:tcPr>
            <w:tcW w:w="5112" w:type="dxa"/>
            <w:vAlign w:val="center"/>
          </w:tcPr>
          <w:p w14:paraId="037734C9" w14:textId="77777777" w:rsidR="007A748B" w:rsidRPr="000F2F56" w:rsidRDefault="005E327D">
            <w:pPr>
              <w:rPr>
                <w:sz w:val="32"/>
                <w:szCs w:val="32"/>
              </w:rPr>
            </w:pPr>
            <w:r w:rsidRPr="000F2F56">
              <w:rPr>
                <w:sz w:val="32"/>
                <w:szCs w:val="32"/>
              </w:rPr>
              <w:t>Customers Who Ordered</w:t>
            </w:r>
          </w:p>
        </w:tc>
        <w:tc>
          <w:tcPr>
            <w:tcW w:w="5112" w:type="dxa"/>
            <w:vAlign w:val="center"/>
          </w:tcPr>
          <w:p w14:paraId="0F30C243" w14:textId="77777777" w:rsidR="007A748B" w:rsidRPr="000F2F56" w:rsidRDefault="005E327D">
            <w:pPr>
              <w:rPr>
                <w:sz w:val="32"/>
                <w:szCs w:val="32"/>
              </w:rPr>
            </w:pPr>
            <w:r w:rsidRPr="000F2F56">
              <w:rPr>
                <w:sz w:val="32"/>
                <w:szCs w:val="32"/>
              </w:rPr>
              <w:t>Distinct customers appearing in Orders.</w:t>
            </w:r>
          </w:p>
        </w:tc>
      </w:tr>
      <w:tr w:rsidR="007A748B" w:rsidRPr="000F2F56" w14:paraId="288A7A64" w14:textId="77777777">
        <w:trPr>
          <w:jc w:val="center"/>
        </w:trPr>
        <w:tc>
          <w:tcPr>
            <w:tcW w:w="5112" w:type="dxa"/>
            <w:vAlign w:val="center"/>
          </w:tcPr>
          <w:p w14:paraId="7EBF8A6B" w14:textId="77777777" w:rsidR="007A748B" w:rsidRPr="000F2F56" w:rsidRDefault="005E327D">
            <w:pPr>
              <w:rPr>
                <w:sz w:val="32"/>
                <w:szCs w:val="32"/>
              </w:rPr>
            </w:pPr>
            <w:r w:rsidRPr="000F2F56">
              <w:rPr>
                <w:sz w:val="32"/>
                <w:szCs w:val="32"/>
              </w:rPr>
              <w:t>Repeat Customers</w:t>
            </w:r>
          </w:p>
        </w:tc>
        <w:tc>
          <w:tcPr>
            <w:tcW w:w="5112" w:type="dxa"/>
            <w:vAlign w:val="center"/>
          </w:tcPr>
          <w:p w14:paraId="152E33EB" w14:textId="77777777" w:rsidR="007A748B" w:rsidRPr="000F2F56" w:rsidRDefault="005E327D">
            <w:pPr>
              <w:rPr>
                <w:sz w:val="32"/>
                <w:szCs w:val="32"/>
              </w:rPr>
            </w:pPr>
            <w:r w:rsidRPr="000F2F56">
              <w:rPr>
                <w:sz w:val="32"/>
                <w:szCs w:val="32"/>
              </w:rPr>
              <w:t>Customers with more than one order.</w:t>
            </w:r>
          </w:p>
        </w:tc>
      </w:tr>
      <w:tr w:rsidR="007A748B" w:rsidRPr="000F2F56" w14:paraId="43A9B3F4" w14:textId="77777777">
        <w:trPr>
          <w:jc w:val="center"/>
        </w:trPr>
        <w:tc>
          <w:tcPr>
            <w:tcW w:w="5112" w:type="dxa"/>
            <w:vAlign w:val="center"/>
          </w:tcPr>
          <w:p w14:paraId="638614C2" w14:textId="77777777" w:rsidR="007A748B" w:rsidRPr="000F2F56" w:rsidRDefault="005E327D">
            <w:pPr>
              <w:rPr>
                <w:sz w:val="32"/>
                <w:szCs w:val="32"/>
              </w:rPr>
            </w:pPr>
            <w:r w:rsidRPr="000F2F56">
              <w:rPr>
                <w:sz w:val="32"/>
                <w:szCs w:val="32"/>
              </w:rPr>
              <w:t>Repeat Customer Rate</w:t>
            </w:r>
          </w:p>
        </w:tc>
        <w:tc>
          <w:tcPr>
            <w:tcW w:w="5112" w:type="dxa"/>
            <w:vAlign w:val="center"/>
          </w:tcPr>
          <w:p w14:paraId="29D74CCA" w14:textId="77777777" w:rsidR="007A748B" w:rsidRPr="000F2F56" w:rsidRDefault="005E327D">
            <w:pPr>
              <w:rPr>
                <w:sz w:val="32"/>
                <w:szCs w:val="32"/>
              </w:rPr>
            </w:pPr>
            <w:r w:rsidRPr="000F2F56">
              <w:rPr>
                <w:sz w:val="32"/>
                <w:szCs w:val="32"/>
              </w:rPr>
              <w:t>Repeat customers ÷ customers who ordered.</w:t>
            </w:r>
          </w:p>
        </w:tc>
      </w:tr>
      <w:tr w:rsidR="007A748B" w:rsidRPr="000F2F56" w14:paraId="7ED3080B" w14:textId="77777777">
        <w:trPr>
          <w:jc w:val="center"/>
        </w:trPr>
        <w:tc>
          <w:tcPr>
            <w:tcW w:w="5112" w:type="dxa"/>
            <w:vAlign w:val="center"/>
          </w:tcPr>
          <w:p w14:paraId="606977EC" w14:textId="77777777" w:rsidR="007A748B" w:rsidRPr="000F2F56" w:rsidRDefault="005E327D">
            <w:pPr>
              <w:rPr>
                <w:sz w:val="32"/>
                <w:szCs w:val="32"/>
              </w:rPr>
            </w:pPr>
            <w:r w:rsidRPr="000F2F56">
              <w:rPr>
                <w:sz w:val="32"/>
                <w:szCs w:val="32"/>
              </w:rPr>
              <w:t>New Customers</w:t>
            </w:r>
          </w:p>
        </w:tc>
        <w:tc>
          <w:tcPr>
            <w:tcW w:w="5112" w:type="dxa"/>
            <w:vAlign w:val="center"/>
          </w:tcPr>
          <w:p w14:paraId="492A823C" w14:textId="77777777" w:rsidR="007A748B" w:rsidRPr="000F2F56" w:rsidRDefault="005E327D">
            <w:pPr>
              <w:rPr>
                <w:sz w:val="32"/>
                <w:szCs w:val="32"/>
              </w:rPr>
            </w:pPr>
            <w:r w:rsidRPr="000F2F56">
              <w:rPr>
                <w:sz w:val="32"/>
                <w:szCs w:val="32"/>
              </w:rPr>
              <w:t>Signups within the analyzed Date range.</w:t>
            </w:r>
          </w:p>
        </w:tc>
      </w:tr>
      <w:tr w:rsidR="007A748B" w:rsidRPr="000F2F56" w14:paraId="3D4A9193" w14:textId="77777777">
        <w:trPr>
          <w:jc w:val="center"/>
        </w:trPr>
        <w:tc>
          <w:tcPr>
            <w:tcW w:w="5112" w:type="dxa"/>
            <w:vAlign w:val="center"/>
          </w:tcPr>
          <w:p w14:paraId="00E87C72" w14:textId="77777777" w:rsidR="007A748B" w:rsidRPr="000F2F56" w:rsidRDefault="005E327D">
            <w:pPr>
              <w:rPr>
                <w:sz w:val="32"/>
                <w:szCs w:val="32"/>
              </w:rPr>
            </w:pPr>
            <w:r w:rsidRPr="000F2F56">
              <w:rPr>
                <w:sz w:val="32"/>
                <w:szCs w:val="32"/>
              </w:rPr>
              <w:t>Average Revenue per Customer</w:t>
            </w:r>
          </w:p>
        </w:tc>
        <w:tc>
          <w:tcPr>
            <w:tcW w:w="5112" w:type="dxa"/>
            <w:vAlign w:val="center"/>
          </w:tcPr>
          <w:p w14:paraId="71FACAFF" w14:textId="77777777" w:rsidR="007A748B" w:rsidRPr="000F2F56" w:rsidRDefault="005E327D">
            <w:pPr>
              <w:rPr>
                <w:sz w:val="32"/>
                <w:szCs w:val="32"/>
              </w:rPr>
            </w:pPr>
            <w:r w:rsidRPr="000F2F56">
              <w:rPr>
                <w:sz w:val="32"/>
                <w:szCs w:val="32"/>
              </w:rPr>
              <w:t>Revenue ÷ customers who ordered.</w:t>
            </w:r>
          </w:p>
        </w:tc>
      </w:tr>
      <w:tr w:rsidR="007A748B" w:rsidRPr="000F2F56" w14:paraId="73B07F71" w14:textId="77777777">
        <w:trPr>
          <w:jc w:val="center"/>
        </w:trPr>
        <w:tc>
          <w:tcPr>
            <w:tcW w:w="5112" w:type="dxa"/>
            <w:vAlign w:val="center"/>
          </w:tcPr>
          <w:p w14:paraId="70BF79DC" w14:textId="77777777" w:rsidR="007A748B" w:rsidRPr="000F2F56" w:rsidRDefault="005E327D">
            <w:pPr>
              <w:rPr>
                <w:sz w:val="32"/>
                <w:szCs w:val="32"/>
              </w:rPr>
            </w:pPr>
            <w:r w:rsidRPr="000F2F56">
              <w:rPr>
                <w:sz w:val="32"/>
                <w:szCs w:val="32"/>
              </w:rPr>
              <w:t>Total Products Sold</w:t>
            </w:r>
          </w:p>
        </w:tc>
        <w:tc>
          <w:tcPr>
            <w:tcW w:w="5112" w:type="dxa"/>
            <w:vAlign w:val="center"/>
          </w:tcPr>
          <w:p w14:paraId="7CB2D55E" w14:textId="77777777" w:rsidR="007A748B" w:rsidRPr="000F2F56" w:rsidRDefault="005E327D">
            <w:pPr>
              <w:rPr>
                <w:sz w:val="32"/>
                <w:szCs w:val="32"/>
              </w:rPr>
            </w:pPr>
            <w:r w:rsidRPr="000F2F56">
              <w:rPr>
                <w:sz w:val="32"/>
                <w:szCs w:val="32"/>
              </w:rPr>
              <w:t>Distinct products appearing in transactions.</w:t>
            </w:r>
          </w:p>
        </w:tc>
      </w:tr>
      <w:tr w:rsidR="007A748B" w:rsidRPr="000F2F56" w14:paraId="5F870004" w14:textId="77777777">
        <w:trPr>
          <w:jc w:val="center"/>
        </w:trPr>
        <w:tc>
          <w:tcPr>
            <w:tcW w:w="5112" w:type="dxa"/>
            <w:vAlign w:val="center"/>
          </w:tcPr>
          <w:p w14:paraId="5515FB79" w14:textId="77777777" w:rsidR="007A748B" w:rsidRPr="000F2F56" w:rsidRDefault="005E327D">
            <w:pPr>
              <w:rPr>
                <w:sz w:val="32"/>
                <w:szCs w:val="32"/>
              </w:rPr>
            </w:pPr>
            <w:r w:rsidRPr="000F2F56">
              <w:rPr>
                <w:sz w:val="32"/>
                <w:szCs w:val="32"/>
              </w:rPr>
              <w:t>Product Quantity Sold</w:t>
            </w:r>
          </w:p>
        </w:tc>
        <w:tc>
          <w:tcPr>
            <w:tcW w:w="5112" w:type="dxa"/>
            <w:vAlign w:val="center"/>
          </w:tcPr>
          <w:p w14:paraId="475D40AD" w14:textId="77777777" w:rsidR="007A748B" w:rsidRPr="000F2F56" w:rsidRDefault="005E327D">
            <w:pPr>
              <w:rPr>
                <w:sz w:val="32"/>
                <w:szCs w:val="32"/>
              </w:rPr>
            </w:pPr>
            <w:r w:rsidRPr="000F2F56">
              <w:rPr>
                <w:sz w:val="32"/>
                <w:szCs w:val="32"/>
              </w:rPr>
              <w:t>Total product units sold.</w:t>
            </w:r>
          </w:p>
        </w:tc>
      </w:tr>
      <w:tr w:rsidR="007A748B" w:rsidRPr="000F2F56" w14:paraId="4E91FAFE" w14:textId="77777777">
        <w:trPr>
          <w:jc w:val="center"/>
        </w:trPr>
        <w:tc>
          <w:tcPr>
            <w:tcW w:w="5112" w:type="dxa"/>
            <w:vAlign w:val="center"/>
          </w:tcPr>
          <w:p w14:paraId="59188B1E" w14:textId="77777777" w:rsidR="007A748B" w:rsidRPr="000F2F56" w:rsidRDefault="005E327D">
            <w:pPr>
              <w:rPr>
                <w:sz w:val="32"/>
                <w:szCs w:val="32"/>
              </w:rPr>
            </w:pPr>
            <w:r w:rsidRPr="000F2F56">
              <w:rPr>
                <w:sz w:val="32"/>
                <w:szCs w:val="32"/>
              </w:rPr>
              <w:t>Average Product Price</w:t>
            </w:r>
          </w:p>
        </w:tc>
        <w:tc>
          <w:tcPr>
            <w:tcW w:w="5112" w:type="dxa"/>
            <w:vAlign w:val="center"/>
          </w:tcPr>
          <w:p w14:paraId="1D9DECCB" w14:textId="77777777" w:rsidR="007A748B" w:rsidRPr="000F2F56" w:rsidRDefault="005E327D">
            <w:pPr>
              <w:rPr>
                <w:sz w:val="32"/>
                <w:szCs w:val="32"/>
              </w:rPr>
            </w:pPr>
            <w:r w:rsidRPr="000F2F56">
              <w:rPr>
                <w:sz w:val="32"/>
                <w:szCs w:val="32"/>
              </w:rPr>
              <w:t>Average product master price.</w:t>
            </w:r>
          </w:p>
        </w:tc>
      </w:tr>
      <w:tr w:rsidR="007A748B" w:rsidRPr="000F2F56" w14:paraId="24AAE1B0" w14:textId="77777777">
        <w:trPr>
          <w:jc w:val="center"/>
        </w:trPr>
        <w:tc>
          <w:tcPr>
            <w:tcW w:w="5112" w:type="dxa"/>
            <w:vAlign w:val="center"/>
          </w:tcPr>
          <w:p w14:paraId="5156B48B" w14:textId="77777777" w:rsidR="007A748B" w:rsidRPr="000F2F56" w:rsidRDefault="005E327D">
            <w:pPr>
              <w:rPr>
                <w:sz w:val="32"/>
                <w:szCs w:val="32"/>
              </w:rPr>
            </w:pPr>
            <w:r w:rsidRPr="000F2F56">
              <w:rPr>
                <w:sz w:val="32"/>
                <w:szCs w:val="32"/>
              </w:rPr>
              <w:t>Delivered Orders</w:t>
            </w:r>
          </w:p>
        </w:tc>
        <w:tc>
          <w:tcPr>
            <w:tcW w:w="5112" w:type="dxa"/>
            <w:vAlign w:val="center"/>
          </w:tcPr>
          <w:p w14:paraId="06592346" w14:textId="77777777" w:rsidR="007A748B" w:rsidRPr="000F2F56" w:rsidRDefault="005E327D">
            <w:pPr>
              <w:rPr>
                <w:sz w:val="32"/>
                <w:szCs w:val="32"/>
              </w:rPr>
            </w:pPr>
            <w:r w:rsidRPr="000F2F56">
              <w:rPr>
                <w:sz w:val="32"/>
                <w:szCs w:val="32"/>
              </w:rPr>
              <w:t>Distinct delivered orders.</w:t>
            </w:r>
          </w:p>
        </w:tc>
      </w:tr>
      <w:tr w:rsidR="007A748B" w:rsidRPr="000F2F56" w14:paraId="052B024E" w14:textId="77777777">
        <w:trPr>
          <w:jc w:val="center"/>
        </w:trPr>
        <w:tc>
          <w:tcPr>
            <w:tcW w:w="5112" w:type="dxa"/>
            <w:vAlign w:val="center"/>
          </w:tcPr>
          <w:p w14:paraId="4AA0EBB0" w14:textId="77777777" w:rsidR="007A748B" w:rsidRPr="000F2F56" w:rsidRDefault="005E327D">
            <w:pPr>
              <w:rPr>
                <w:sz w:val="32"/>
                <w:szCs w:val="32"/>
              </w:rPr>
            </w:pPr>
            <w:r w:rsidRPr="000F2F56">
              <w:rPr>
                <w:sz w:val="32"/>
                <w:szCs w:val="32"/>
              </w:rPr>
              <w:t>Cancelled Orders</w:t>
            </w:r>
          </w:p>
        </w:tc>
        <w:tc>
          <w:tcPr>
            <w:tcW w:w="5112" w:type="dxa"/>
            <w:vAlign w:val="center"/>
          </w:tcPr>
          <w:p w14:paraId="1A7E951C" w14:textId="77777777" w:rsidR="007A748B" w:rsidRPr="000F2F56" w:rsidRDefault="005E327D">
            <w:pPr>
              <w:rPr>
                <w:sz w:val="32"/>
                <w:szCs w:val="32"/>
              </w:rPr>
            </w:pPr>
            <w:r w:rsidRPr="000F2F56">
              <w:rPr>
                <w:sz w:val="32"/>
                <w:szCs w:val="32"/>
              </w:rPr>
              <w:t>Distinct cancelled orders.</w:t>
            </w:r>
          </w:p>
        </w:tc>
      </w:tr>
      <w:tr w:rsidR="007A748B" w:rsidRPr="000F2F56" w14:paraId="10BDE116" w14:textId="77777777">
        <w:trPr>
          <w:jc w:val="center"/>
        </w:trPr>
        <w:tc>
          <w:tcPr>
            <w:tcW w:w="5112" w:type="dxa"/>
            <w:vAlign w:val="center"/>
          </w:tcPr>
          <w:p w14:paraId="5E04277A" w14:textId="77777777" w:rsidR="007A748B" w:rsidRPr="000F2F56" w:rsidRDefault="005E327D">
            <w:pPr>
              <w:rPr>
                <w:sz w:val="32"/>
                <w:szCs w:val="32"/>
              </w:rPr>
            </w:pPr>
            <w:r w:rsidRPr="000F2F56">
              <w:rPr>
                <w:sz w:val="32"/>
                <w:szCs w:val="32"/>
              </w:rPr>
              <w:lastRenderedPageBreak/>
              <w:t>Cancellation Rate</w:t>
            </w:r>
          </w:p>
        </w:tc>
        <w:tc>
          <w:tcPr>
            <w:tcW w:w="5112" w:type="dxa"/>
            <w:vAlign w:val="center"/>
          </w:tcPr>
          <w:p w14:paraId="606B558D" w14:textId="77777777" w:rsidR="007A748B" w:rsidRPr="000F2F56" w:rsidRDefault="005E327D">
            <w:pPr>
              <w:rPr>
                <w:sz w:val="32"/>
                <w:szCs w:val="32"/>
              </w:rPr>
            </w:pPr>
            <w:r w:rsidRPr="000F2F56">
              <w:rPr>
                <w:sz w:val="32"/>
                <w:szCs w:val="32"/>
              </w:rPr>
              <w:t>Cancelled orders ÷ total orders.</w:t>
            </w:r>
          </w:p>
        </w:tc>
      </w:tr>
      <w:tr w:rsidR="007A748B" w:rsidRPr="000F2F56" w14:paraId="7BF8057F" w14:textId="77777777">
        <w:trPr>
          <w:jc w:val="center"/>
        </w:trPr>
        <w:tc>
          <w:tcPr>
            <w:tcW w:w="5112" w:type="dxa"/>
            <w:vAlign w:val="center"/>
          </w:tcPr>
          <w:p w14:paraId="5F70BAD1" w14:textId="77777777" w:rsidR="007A748B" w:rsidRPr="000F2F56" w:rsidRDefault="005E327D">
            <w:pPr>
              <w:rPr>
                <w:sz w:val="32"/>
                <w:szCs w:val="32"/>
              </w:rPr>
            </w:pPr>
            <w:r w:rsidRPr="000F2F56">
              <w:rPr>
                <w:sz w:val="32"/>
                <w:szCs w:val="32"/>
              </w:rPr>
              <w:t>Delivery Rate</w:t>
            </w:r>
          </w:p>
        </w:tc>
        <w:tc>
          <w:tcPr>
            <w:tcW w:w="5112" w:type="dxa"/>
            <w:vAlign w:val="center"/>
          </w:tcPr>
          <w:p w14:paraId="02BBDC1D" w14:textId="77777777" w:rsidR="007A748B" w:rsidRPr="000F2F56" w:rsidRDefault="005E327D">
            <w:pPr>
              <w:rPr>
                <w:sz w:val="32"/>
                <w:szCs w:val="32"/>
              </w:rPr>
            </w:pPr>
            <w:r w:rsidRPr="000F2F56">
              <w:rPr>
                <w:sz w:val="32"/>
                <w:szCs w:val="32"/>
              </w:rPr>
              <w:t>Delivered orders ÷ total orders.</w:t>
            </w:r>
          </w:p>
        </w:tc>
      </w:tr>
      <w:tr w:rsidR="007A748B" w:rsidRPr="000F2F56" w14:paraId="5F5E2866" w14:textId="77777777">
        <w:trPr>
          <w:jc w:val="center"/>
        </w:trPr>
        <w:tc>
          <w:tcPr>
            <w:tcW w:w="5112" w:type="dxa"/>
            <w:vAlign w:val="center"/>
          </w:tcPr>
          <w:p w14:paraId="74F7C57C" w14:textId="77777777" w:rsidR="007A748B" w:rsidRPr="000F2F56" w:rsidRDefault="005E327D">
            <w:pPr>
              <w:rPr>
                <w:sz w:val="32"/>
                <w:szCs w:val="32"/>
              </w:rPr>
            </w:pPr>
            <w:r w:rsidRPr="000F2F56">
              <w:rPr>
                <w:sz w:val="32"/>
                <w:szCs w:val="32"/>
              </w:rPr>
              <w:t>High Value Customers</w:t>
            </w:r>
          </w:p>
        </w:tc>
        <w:tc>
          <w:tcPr>
            <w:tcW w:w="5112" w:type="dxa"/>
            <w:vAlign w:val="center"/>
          </w:tcPr>
          <w:p w14:paraId="606009A0" w14:textId="77777777" w:rsidR="007A748B" w:rsidRPr="000F2F56" w:rsidRDefault="005E327D">
            <w:pPr>
              <w:rPr>
                <w:sz w:val="32"/>
                <w:szCs w:val="32"/>
              </w:rPr>
            </w:pPr>
            <w:r w:rsidRPr="000F2F56">
              <w:rPr>
                <w:sz w:val="32"/>
                <w:szCs w:val="32"/>
              </w:rPr>
              <w:t>Customers above the defined revenue threshold.</w:t>
            </w:r>
          </w:p>
        </w:tc>
      </w:tr>
      <w:tr w:rsidR="007A748B" w:rsidRPr="000F2F56" w14:paraId="05823A33" w14:textId="77777777">
        <w:trPr>
          <w:jc w:val="center"/>
        </w:trPr>
        <w:tc>
          <w:tcPr>
            <w:tcW w:w="5112" w:type="dxa"/>
            <w:vAlign w:val="center"/>
          </w:tcPr>
          <w:p w14:paraId="3A40B2C3" w14:textId="77777777" w:rsidR="007A748B" w:rsidRPr="000F2F56" w:rsidRDefault="005E327D">
            <w:pPr>
              <w:rPr>
                <w:sz w:val="32"/>
                <w:szCs w:val="32"/>
              </w:rPr>
            </w:pPr>
            <w:r w:rsidRPr="000F2F56">
              <w:rPr>
                <w:sz w:val="32"/>
                <w:szCs w:val="32"/>
              </w:rPr>
              <w:t>Average Orders per Customer</w:t>
            </w:r>
          </w:p>
        </w:tc>
        <w:tc>
          <w:tcPr>
            <w:tcW w:w="5112" w:type="dxa"/>
            <w:vAlign w:val="center"/>
          </w:tcPr>
          <w:p w14:paraId="5F16B748" w14:textId="77777777" w:rsidR="007A748B" w:rsidRPr="000F2F56" w:rsidRDefault="005E327D">
            <w:pPr>
              <w:rPr>
                <w:sz w:val="32"/>
                <w:szCs w:val="32"/>
              </w:rPr>
            </w:pPr>
            <w:r w:rsidRPr="000F2F56">
              <w:rPr>
                <w:sz w:val="32"/>
                <w:szCs w:val="32"/>
              </w:rPr>
              <w:t>Orders ÷ customers who ordered.</w:t>
            </w:r>
          </w:p>
        </w:tc>
      </w:tr>
      <w:tr w:rsidR="007A748B" w:rsidRPr="000F2F56" w14:paraId="4751C82F" w14:textId="77777777">
        <w:trPr>
          <w:jc w:val="center"/>
        </w:trPr>
        <w:tc>
          <w:tcPr>
            <w:tcW w:w="5112" w:type="dxa"/>
            <w:vAlign w:val="center"/>
          </w:tcPr>
          <w:p w14:paraId="6FFF5F5C" w14:textId="77777777" w:rsidR="007A748B" w:rsidRPr="000F2F56" w:rsidRDefault="005E327D">
            <w:pPr>
              <w:rPr>
                <w:sz w:val="32"/>
                <w:szCs w:val="32"/>
              </w:rPr>
            </w:pPr>
            <w:r w:rsidRPr="000F2F56">
              <w:rPr>
                <w:sz w:val="32"/>
                <w:szCs w:val="32"/>
              </w:rPr>
              <w:t>Top Category</w:t>
            </w:r>
          </w:p>
        </w:tc>
        <w:tc>
          <w:tcPr>
            <w:tcW w:w="5112" w:type="dxa"/>
            <w:vAlign w:val="center"/>
          </w:tcPr>
          <w:p w14:paraId="32FA4C67" w14:textId="77777777" w:rsidR="007A748B" w:rsidRPr="000F2F56" w:rsidRDefault="005E327D">
            <w:pPr>
              <w:rPr>
                <w:sz w:val="32"/>
                <w:szCs w:val="32"/>
              </w:rPr>
            </w:pPr>
            <w:r w:rsidRPr="000F2F56">
              <w:rPr>
                <w:sz w:val="32"/>
                <w:szCs w:val="32"/>
              </w:rPr>
              <w:t>Category with highest revenue.</w:t>
            </w:r>
          </w:p>
        </w:tc>
      </w:tr>
    </w:tbl>
    <w:p w14:paraId="277998D4" w14:textId="77777777" w:rsidR="007A748B" w:rsidRPr="000F2F56" w:rsidRDefault="005E327D">
      <w:pPr>
        <w:pStyle w:val="Heading1"/>
        <w:rPr>
          <w:sz w:val="32"/>
          <w:szCs w:val="32"/>
        </w:rPr>
      </w:pPr>
      <w:r w:rsidRPr="000F2F56">
        <w:rPr>
          <w:sz w:val="32"/>
          <w:szCs w:val="32"/>
        </w:rPr>
        <w:t>Business Classifications</w:t>
      </w:r>
    </w:p>
    <w:p w14:paraId="7EE8CA1D" w14:textId="77777777" w:rsidR="007A748B" w:rsidRPr="000F2F56" w:rsidRDefault="005E327D">
      <w:pPr>
        <w:spacing w:line="252" w:lineRule="auto"/>
        <w:rPr>
          <w:sz w:val="32"/>
          <w:szCs w:val="32"/>
        </w:rPr>
      </w:pPr>
      <w:r w:rsidRPr="000F2F56">
        <w:rPr>
          <w:sz w:val="32"/>
          <w:szCs w:val="32"/>
        </w:rPr>
        <w:t>Stock Status was created using analyst-defined thresholds: Out of Stock, Low Stock, Medium Stock and Healthy Stock. Customer Type was created using order count, classifying customers with more than one order as Repeat and others as One-Time. The selected thresholds and rules should be documented as analyst-defined business assumptions.</w:t>
      </w:r>
    </w:p>
    <w:p w14:paraId="439EB737" w14:textId="77777777" w:rsidR="007A748B" w:rsidRPr="000F2F56" w:rsidRDefault="005E327D">
      <w:pPr>
        <w:rPr>
          <w:sz w:val="32"/>
          <w:szCs w:val="32"/>
        </w:rPr>
      </w:pPr>
      <w:r w:rsidRPr="000F2F56">
        <w:rPr>
          <w:sz w:val="32"/>
          <w:szCs w:val="32"/>
        </w:rPr>
        <w:br w:type="page"/>
      </w:r>
    </w:p>
    <w:p w14:paraId="3AE79C69" w14:textId="77777777" w:rsidR="007A748B" w:rsidRPr="000F2F56" w:rsidRDefault="005E327D">
      <w:pPr>
        <w:pStyle w:val="Title"/>
        <w:rPr>
          <w:sz w:val="32"/>
          <w:szCs w:val="32"/>
        </w:rPr>
      </w:pPr>
      <w:r w:rsidRPr="000F2F56">
        <w:rPr>
          <w:sz w:val="32"/>
          <w:szCs w:val="32"/>
        </w:rPr>
        <w:lastRenderedPageBreak/>
        <w:t>7. Sales Performance Dashboard</w:t>
      </w:r>
    </w:p>
    <w:p w14:paraId="62684368" w14:textId="77777777" w:rsidR="007A748B" w:rsidRPr="000F2F56" w:rsidRDefault="005E327D">
      <w:pPr>
        <w:spacing w:line="252" w:lineRule="auto"/>
        <w:rPr>
          <w:sz w:val="32"/>
          <w:szCs w:val="32"/>
        </w:rPr>
      </w:pPr>
      <w:r w:rsidRPr="000F2F56">
        <w:rPr>
          <w:sz w:val="32"/>
          <w:szCs w:val="32"/>
        </w:rPr>
        <w:t>The Sales Performance page provides a detailed view of the financial and transaction performance of the e-commerce business. It combines KPI cards with trend and comparison visuals.</w:t>
      </w:r>
    </w:p>
    <w:tbl>
      <w:tblPr>
        <w:tblStyle w:val="TableGrid"/>
        <w:tblW w:w="0" w:type="auto"/>
        <w:jc w:val="center"/>
        <w:tblLook w:val="04A0" w:firstRow="1" w:lastRow="0" w:firstColumn="1" w:lastColumn="0" w:noHBand="0" w:noVBand="1"/>
      </w:tblPr>
      <w:tblGrid>
        <w:gridCol w:w="5112"/>
        <w:gridCol w:w="5112"/>
      </w:tblGrid>
      <w:tr w:rsidR="007A748B" w:rsidRPr="000F2F56" w14:paraId="27215960" w14:textId="77777777">
        <w:trPr>
          <w:jc w:val="center"/>
        </w:trPr>
        <w:tc>
          <w:tcPr>
            <w:tcW w:w="5112" w:type="dxa"/>
            <w:shd w:val="clear" w:color="auto" w:fill="1F4E78"/>
          </w:tcPr>
          <w:p w14:paraId="54EECFC3" w14:textId="77777777" w:rsidR="007A748B" w:rsidRPr="000F2F56" w:rsidRDefault="005E327D">
            <w:pPr>
              <w:rPr>
                <w:sz w:val="32"/>
                <w:szCs w:val="32"/>
              </w:rPr>
            </w:pPr>
            <w:r w:rsidRPr="000F2F56">
              <w:rPr>
                <w:b/>
                <w:sz w:val="32"/>
                <w:szCs w:val="32"/>
              </w:rPr>
              <w:t>Visual / KPI</w:t>
            </w:r>
          </w:p>
        </w:tc>
        <w:tc>
          <w:tcPr>
            <w:tcW w:w="5112" w:type="dxa"/>
            <w:shd w:val="clear" w:color="auto" w:fill="1F4E78"/>
          </w:tcPr>
          <w:p w14:paraId="68A543A7" w14:textId="77777777" w:rsidR="007A748B" w:rsidRPr="000F2F56" w:rsidRDefault="005E327D">
            <w:pPr>
              <w:rPr>
                <w:sz w:val="32"/>
                <w:szCs w:val="32"/>
              </w:rPr>
            </w:pPr>
            <w:r w:rsidRPr="000F2F56">
              <w:rPr>
                <w:b/>
                <w:sz w:val="32"/>
                <w:szCs w:val="32"/>
              </w:rPr>
              <w:t>Business Question</w:t>
            </w:r>
          </w:p>
        </w:tc>
      </w:tr>
      <w:tr w:rsidR="007A748B" w:rsidRPr="000F2F56" w14:paraId="38147CCA" w14:textId="77777777">
        <w:trPr>
          <w:jc w:val="center"/>
        </w:trPr>
        <w:tc>
          <w:tcPr>
            <w:tcW w:w="5112" w:type="dxa"/>
            <w:vAlign w:val="center"/>
          </w:tcPr>
          <w:p w14:paraId="456E8D71" w14:textId="77777777" w:rsidR="007A748B" w:rsidRPr="000F2F56" w:rsidRDefault="005E327D">
            <w:pPr>
              <w:rPr>
                <w:sz w:val="32"/>
                <w:szCs w:val="32"/>
              </w:rPr>
            </w:pPr>
            <w:r w:rsidRPr="000F2F56">
              <w:rPr>
                <w:sz w:val="32"/>
                <w:szCs w:val="32"/>
              </w:rPr>
              <w:t>Total Revenue</w:t>
            </w:r>
          </w:p>
        </w:tc>
        <w:tc>
          <w:tcPr>
            <w:tcW w:w="5112" w:type="dxa"/>
            <w:vAlign w:val="center"/>
          </w:tcPr>
          <w:p w14:paraId="3D351286" w14:textId="77777777" w:rsidR="007A748B" w:rsidRPr="000F2F56" w:rsidRDefault="005E327D">
            <w:pPr>
              <w:rPr>
                <w:sz w:val="32"/>
                <w:szCs w:val="32"/>
              </w:rPr>
            </w:pPr>
            <w:r w:rsidRPr="000F2F56">
              <w:rPr>
                <w:sz w:val="32"/>
                <w:szCs w:val="32"/>
              </w:rPr>
              <w:t>How much revenue was generated?</w:t>
            </w:r>
          </w:p>
        </w:tc>
      </w:tr>
      <w:tr w:rsidR="007A748B" w:rsidRPr="000F2F56" w14:paraId="3A5859C2" w14:textId="77777777">
        <w:trPr>
          <w:jc w:val="center"/>
        </w:trPr>
        <w:tc>
          <w:tcPr>
            <w:tcW w:w="5112" w:type="dxa"/>
            <w:vAlign w:val="center"/>
          </w:tcPr>
          <w:p w14:paraId="0504309F" w14:textId="77777777" w:rsidR="007A748B" w:rsidRPr="000F2F56" w:rsidRDefault="005E327D">
            <w:pPr>
              <w:rPr>
                <w:sz w:val="32"/>
                <w:szCs w:val="32"/>
              </w:rPr>
            </w:pPr>
            <w:r w:rsidRPr="000F2F56">
              <w:rPr>
                <w:sz w:val="32"/>
                <w:szCs w:val="32"/>
              </w:rPr>
              <w:t>Total Orders</w:t>
            </w:r>
          </w:p>
        </w:tc>
        <w:tc>
          <w:tcPr>
            <w:tcW w:w="5112" w:type="dxa"/>
            <w:vAlign w:val="center"/>
          </w:tcPr>
          <w:p w14:paraId="0CC9F212" w14:textId="77777777" w:rsidR="007A748B" w:rsidRPr="000F2F56" w:rsidRDefault="005E327D">
            <w:pPr>
              <w:rPr>
                <w:sz w:val="32"/>
                <w:szCs w:val="32"/>
              </w:rPr>
            </w:pPr>
            <w:r w:rsidRPr="000F2F56">
              <w:rPr>
                <w:sz w:val="32"/>
                <w:szCs w:val="32"/>
              </w:rPr>
              <w:t>How many orders were placed?</w:t>
            </w:r>
          </w:p>
        </w:tc>
      </w:tr>
      <w:tr w:rsidR="007A748B" w:rsidRPr="000F2F56" w14:paraId="4876A60A" w14:textId="77777777">
        <w:trPr>
          <w:jc w:val="center"/>
        </w:trPr>
        <w:tc>
          <w:tcPr>
            <w:tcW w:w="5112" w:type="dxa"/>
            <w:vAlign w:val="center"/>
          </w:tcPr>
          <w:p w14:paraId="6A782A4F" w14:textId="77777777" w:rsidR="007A748B" w:rsidRPr="000F2F56" w:rsidRDefault="005E327D">
            <w:pPr>
              <w:rPr>
                <w:sz w:val="32"/>
                <w:szCs w:val="32"/>
              </w:rPr>
            </w:pPr>
            <w:r w:rsidRPr="000F2F56">
              <w:rPr>
                <w:sz w:val="32"/>
                <w:szCs w:val="32"/>
              </w:rPr>
              <w:t>Average Order Value</w:t>
            </w:r>
          </w:p>
        </w:tc>
        <w:tc>
          <w:tcPr>
            <w:tcW w:w="5112" w:type="dxa"/>
            <w:vAlign w:val="center"/>
          </w:tcPr>
          <w:p w14:paraId="1EFC19CE" w14:textId="77777777" w:rsidR="007A748B" w:rsidRPr="000F2F56" w:rsidRDefault="005E327D">
            <w:pPr>
              <w:rPr>
                <w:sz w:val="32"/>
                <w:szCs w:val="32"/>
              </w:rPr>
            </w:pPr>
            <w:r w:rsidRPr="000F2F56">
              <w:rPr>
                <w:sz w:val="32"/>
                <w:szCs w:val="32"/>
              </w:rPr>
              <w:t>What is the average revenue per order?</w:t>
            </w:r>
          </w:p>
        </w:tc>
      </w:tr>
      <w:tr w:rsidR="007A748B" w:rsidRPr="000F2F56" w14:paraId="6213ACB7" w14:textId="77777777">
        <w:trPr>
          <w:jc w:val="center"/>
        </w:trPr>
        <w:tc>
          <w:tcPr>
            <w:tcW w:w="5112" w:type="dxa"/>
            <w:vAlign w:val="center"/>
          </w:tcPr>
          <w:p w14:paraId="0ACC9BF0" w14:textId="77777777" w:rsidR="007A748B" w:rsidRPr="000F2F56" w:rsidRDefault="005E327D">
            <w:pPr>
              <w:rPr>
                <w:sz w:val="32"/>
                <w:szCs w:val="32"/>
              </w:rPr>
            </w:pPr>
            <w:r w:rsidRPr="000F2F56">
              <w:rPr>
                <w:sz w:val="32"/>
                <w:szCs w:val="32"/>
              </w:rPr>
              <w:t>Total Quantity Sold</w:t>
            </w:r>
          </w:p>
        </w:tc>
        <w:tc>
          <w:tcPr>
            <w:tcW w:w="5112" w:type="dxa"/>
            <w:vAlign w:val="center"/>
          </w:tcPr>
          <w:p w14:paraId="6686F28B" w14:textId="77777777" w:rsidR="007A748B" w:rsidRPr="000F2F56" w:rsidRDefault="005E327D">
            <w:pPr>
              <w:rPr>
                <w:sz w:val="32"/>
                <w:szCs w:val="32"/>
              </w:rPr>
            </w:pPr>
            <w:r w:rsidRPr="000F2F56">
              <w:rPr>
                <w:sz w:val="32"/>
                <w:szCs w:val="32"/>
              </w:rPr>
              <w:t>How many units were sold?</w:t>
            </w:r>
          </w:p>
        </w:tc>
      </w:tr>
      <w:tr w:rsidR="007A748B" w:rsidRPr="000F2F56" w14:paraId="27899C6F" w14:textId="77777777">
        <w:trPr>
          <w:jc w:val="center"/>
        </w:trPr>
        <w:tc>
          <w:tcPr>
            <w:tcW w:w="5112" w:type="dxa"/>
            <w:vAlign w:val="center"/>
          </w:tcPr>
          <w:p w14:paraId="27D5C9BD" w14:textId="77777777" w:rsidR="007A748B" w:rsidRPr="000F2F56" w:rsidRDefault="005E327D">
            <w:pPr>
              <w:rPr>
                <w:sz w:val="32"/>
                <w:szCs w:val="32"/>
              </w:rPr>
            </w:pPr>
            <w:r w:rsidRPr="000F2F56">
              <w:rPr>
                <w:sz w:val="32"/>
                <w:szCs w:val="32"/>
              </w:rPr>
              <w:t>Revenue Growth %</w:t>
            </w:r>
          </w:p>
        </w:tc>
        <w:tc>
          <w:tcPr>
            <w:tcW w:w="5112" w:type="dxa"/>
            <w:vAlign w:val="center"/>
          </w:tcPr>
          <w:p w14:paraId="4FA928A8" w14:textId="77777777" w:rsidR="007A748B" w:rsidRPr="000F2F56" w:rsidRDefault="005E327D">
            <w:pPr>
              <w:rPr>
                <w:sz w:val="32"/>
                <w:szCs w:val="32"/>
              </w:rPr>
            </w:pPr>
            <w:r w:rsidRPr="000F2F56">
              <w:rPr>
                <w:sz w:val="32"/>
                <w:szCs w:val="32"/>
              </w:rPr>
              <w:t>How is revenue changing?</w:t>
            </w:r>
          </w:p>
        </w:tc>
      </w:tr>
      <w:tr w:rsidR="007A748B" w:rsidRPr="000F2F56" w14:paraId="1E3CF2A9" w14:textId="77777777">
        <w:trPr>
          <w:jc w:val="center"/>
        </w:trPr>
        <w:tc>
          <w:tcPr>
            <w:tcW w:w="5112" w:type="dxa"/>
            <w:vAlign w:val="center"/>
          </w:tcPr>
          <w:p w14:paraId="65431B46" w14:textId="77777777" w:rsidR="007A748B" w:rsidRPr="000F2F56" w:rsidRDefault="005E327D">
            <w:pPr>
              <w:rPr>
                <w:sz w:val="32"/>
                <w:szCs w:val="32"/>
              </w:rPr>
            </w:pPr>
            <w:r w:rsidRPr="000F2F56">
              <w:rPr>
                <w:sz w:val="32"/>
                <w:szCs w:val="32"/>
              </w:rPr>
              <w:t>Monthly Revenue Trend</w:t>
            </w:r>
          </w:p>
        </w:tc>
        <w:tc>
          <w:tcPr>
            <w:tcW w:w="5112" w:type="dxa"/>
            <w:vAlign w:val="center"/>
          </w:tcPr>
          <w:p w14:paraId="5A7A3B2C" w14:textId="77777777" w:rsidR="007A748B" w:rsidRPr="000F2F56" w:rsidRDefault="005E327D">
            <w:pPr>
              <w:rPr>
                <w:sz w:val="32"/>
                <w:szCs w:val="32"/>
              </w:rPr>
            </w:pPr>
            <w:r w:rsidRPr="000F2F56">
              <w:rPr>
                <w:sz w:val="32"/>
                <w:szCs w:val="32"/>
              </w:rPr>
              <w:t>Which months show higher or lower revenue?</w:t>
            </w:r>
          </w:p>
        </w:tc>
      </w:tr>
      <w:tr w:rsidR="007A748B" w:rsidRPr="000F2F56" w14:paraId="3FDE07FB" w14:textId="77777777">
        <w:trPr>
          <w:jc w:val="center"/>
        </w:trPr>
        <w:tc>
          <w:tcPr>
            <w:tcW w:w="5112" w:type="dxa"/>
            <w:vAlign w:val="center"/>
          </w:tcPr>
          <w:p w14:paraId="2335F18C" w14:textId="77777777" w:rsidR="007A748B" w:rsidRPr="000F2F56" w:rsidRDefault="005E327D">
            <w:pPr>
              <w:rPr>
                <w:sz w:val="32"/>
                <w:szCs w:val="32"/>
              </w:rPr>
            </w:pPr>
            <w:r w:rsidRPr="000F2F56">
              <w:rPr>
                <w:sz w:val="32"/>
                <w:szCs w:val="32"/>
              </w:rPr>
              <w:t>Revenue by Category</w:t>
            </w:r>
          </w:p>
        </w:tc>
        <w:tc>
          <w:tcPr>
            <w:tcW w:w="5112" w:type="dxa"/>
            <w:vAlign w:val="center"/>
          </w:tcPr>
          <w:p w14:paraId="67804B84" w14:textId="77777777" w:rsidR="007A748B" w:rsidRPr="000F2F56" w:rsidRDefault="005E327D">
            <w:pPr>
              <w:rPr>
                <w:sz w:val="32"/>
                <w:szCs w:val="32"/>
              </w:rPr>
            </w:pPr>
            <w:r w:rsidRPr="000F2F56">
              <w:rPr>
                <w:sz w:val="32"/>
                <w:szCs w:val="32"/>
              </w:rPr>
              <w:t>Which categories contribute most?</w:t>
            </w:r>
          </w:p>
        </w:tc>
      </w:tr>
      <w:tr w:rsidR="007A748B" w:rsidRPr="000F2F56" w14:paraId="755A119C" w14:textId="77777777">
        <w:trPr>
          <w:jc w:val="center"/>
        </w:trPr>
        <w:tc>
          <w:tcPr>
            <w:tcW w:w="5112" w:type="dxa"/>
            <w:vAlign w:val="center"/>
          </w:tcPr>
          <w:p w14:paraId="43E4F9C8" w14:textId="77777777" w:rsidR="007A748B" w:rsidRPr="000F2F56" w:rsidRDefault="005E327D">
            <w:pPr>
              <w:rPr>
                <w:sz w:val="32"/>
                <w:szCs w:val="32"/>
              </w:rPr>
            </w:pPr>
            <w:r w:rsidRPr="000F2F56">
              <w:rPr>
                <w:sz w:val="32"/>
                <w:szCs w:val="32"/>
              </w:rPr>
              <w:t>Revenue by City</w:t>
            </w:r>
          </w:p>
        </w:tc>
        <w:tc>
          <w:tcPr>
            <w:tcW w:w="5112" w:type="dxa"/>
            <w:vAlign w:val="center"/>
          </w:tcPr>
          <w:p w14:paraId="424F4014" w14:textId="77777777" w:rsidR="007A748B" w:rsidRPr="000F2F56" w:rsidRDefault="005E327D">
            <w:pPr>
              <w:rPr>
                <w:sz w:val="32"/>
                <w:szCs w:val="32"/>
              </w:rPr>
            </w:pPr>
            <w:r w:rsidRPr="000F2F56">
              <w:rPr>
                <w:sz w:val="32"/>
                <w:szCs w:val="32"/>
              </w:rPr>
              <w:t>Which cities contribute most?</w:t>
            </w:r>
          </w:p>
        </w:tc>
      </w:tr>
      <w:tr w:rsidR="007A748B" w:rsidRPr="000F2F56" w14:paraId="30043C98" w14:textId="77777777">
        <w:trPr>
          <w:jc w:val="center"/>
        </w:trPr>
        <w:tc>
          <w:tcPr>
            <w:tcW w:w="5112" w:type="dxa"/>
            <w:vAlign w:val="center"/>
          </w:tcPr>
          <w:p w14:paraId="1B627F6A" w14:textId="77777777" w:rsidR="007A748B" w:rsidRPr="000F2F56" w:rsidRDefault="005E327D">
            <w:pPr>
              <w:rPr>
                <w:sz w:val="32"/>
                <w:szCs w:val="32"/>
              </w:rPr>
            </w:pPr>
            <w:r w:rsidRPr="000F2F56">
              <w:rPr>
                <w:sz w:val="32"/>
                <w:szCs w:val="32"/>
              </w:rPr>
              <w:t>Revenue by Product</w:t>
            </w:r>
          </w:p>
        </w:tc>
        <w:tc>
          <w:tcPr>
            <w:tcW w:w="5112" w:type="dxa"/>
            <w:vAlign w:val="center"/>
          </w:tcPr>
          <w:p w14:paraId="2CBED528" w14:textId="77777777" w:rsidR="007A748B" w:rsidRPr="000F2F56" w:rsidRDefault="005E327D">
            <w:pPr>
              <w:rPr>
                <w:sz w:val="32"/>
                <w:szCs w:val="32"/>
              </w:rPr>
            </w:pPr>
            <w:r w:rsidRPr="000F2F56">
              <w:rPr>
                <w:sz w:val="32"/>
                <w:szCs w:val="32"/>
              </w:rPr>
              <w:t>Which products generate most revenue?</w:t>
            </w:r>
          </w:p>
        </w:tc>
      </w:tr>
      <w:tr w:rsidR="007A748B" w:rsidRPr="000F2F56" w14:paraId="5E330B2C" w14:textId="77777777">
        <w:trPr>
          <w:jc w:val="center"/>
        </w:trPr>
        <w:tc>
          <w:tcPr>
            <w:tcW w:w="5112" w:type="dxa"/>
            <w:vAlign w:val="center"/>
          </w:tcPr>
          <w:p w14:paraId="2D955DA0" w14:textId="77777777" w:rsidR="007A748B" w:rsidRPr="000F2F56" w:rsidRDefault="005E327D">
            <w:pPr>
              <w:rPr>
                <w:sz w:val="32"/>
                <w:szCs w:val="32"/>
              </w:rPr>
            </w:pPr>
            <w:r w:rsidRPr="000F2F56">
              <w:rPr>
                <w:sz w:val="32"/>
                <w:szCs w:val="32"/>
              </w:rPr>
              <w:t>Slicers</w:t>
            </w:r>
          </w:p>
        </w:tc>
        <w:tc>
          <w:tcPr>
            <w:tcW w:w="5112" w:type="dxa"/>
            <w:vAlign w:val="center"/>
          </w:tcPr>
          <w:p w14:paraId="563584C3" w14:textId="77777777" w:rsidR="007A748B" w:rsidRPr="000F2F56" w:rsidRDefault="005E327D">
            <w:pPr>
              <w:rPr>
                <w:sz w:val="32"/>
                <w:szCs w:val="32"/>
              </w:rPr>
            </w:pPr>
            <w:r w:rsidRPr="000F2F56">
              <w:rPr>
                <w:sz w:val="32"/>
                <w:szCs w:val="32"/>
              </w:rPr>
              <w:t>How do results change by date, category, city and status?</w:t>
            </w:r>
          </w:p>
        </w:tc>
      </w:tr>
    </w:tbl>
    <w:p w14:paraId="67408B1F" w14:textId="77777777" w:rsidR="007A748B" w:rsidRPr="000F2F56" w:rsidRDefault="005E327D">
      <w:pPr>
        <w:spacing w:line="252" w:lineRule="auto"/>
        <w:rPr>
          <w:sz w:val="32"/>
          <w:szCs w:val="32"/>
        </w:rPr>
      </w:pPr>
      <w:r w:rsidRPr="000F2F56">
        <w:rPr>
          <w:sz w:val="32"/>
          <w:szCs w:val="32"/>
        </w:rPr>
        <w:t>The dashboard allows a user to start with overall KPIs and then investigate category, city and product performance. The combination of trend and comparison visuals helps identify changes over time and the major contributors to revenue.</w:t>
      </w:r>
    </w:p>
    <w:p w14:paraId="322612EF" w14:textId="77777777" w:rsidR="007A748B" w:rsidRPr="000F2F56" w:rsidRDefault="005E327D">
      <w:pPr>
        <w:spacing w:line="252" w:lineRule="auto"/>
        <w:rPr>
          <w:sz w:val="32"/>
          <w:szCs w:val="32"/>
        </w:rPr>
      </w:pPr>
      <w:r w:rsidRPr="000F2F56">
        <w:rPr>
          <w:sz w:val="32"/>
          <w:szCs w:val="32"/>
        </w:rPr>
        <w:t>Screenshot Placeholder: Insert the final Sales Performance dashboard screenshot here.</w:t>
      </w:r>
    </w:p>
    <w:p w14:paraId="79B11929" w14:textId="77777777" w:rsidR="007A748B" w:rsidRPr="000F2F56" w:rsidRDefault="005E327D">
      <w:pPr>
        <w:rPr>
          <w:sz w:val="32"/>
          <w:szCs w:val="32"/>
        </w:rPr>
      </w:pPr>
      <w:r w:rsidRPr="000F2F56">
        <w:rPr>
          <w:sz w:val="32"/>
          <w:szCs w:val="32"/>
        </w:rPr>
        <w:br w:type="page"/>
      </w:r>
    </w:p>
    <w:p w14:paraId="1A1F3EE5" w14:textId="77777777" w:rsidR="007A748B" w:rsidRPr="000F2F56" w:rsidRDefault="005E327D">
      <w:pPr>
        <w:pStyle w:val="Title"/>
        <w:rPr>
          <w:sz w:val="32"/>
          <w:szCs w:val="32"/>
        </w:rPr>
      </w:pPr>
      <w:r w:rsidRPr="000F2F56">
        <w:rPr>
          <w:sz w:val="32"/>
          <w:szCs w:val="32"/>
        </w:rPr>
        <w:lastRenderedPageBreak/>
        <w:t>8. Customer Analytics Dashboard</w:t>
      </w:r>
    </w:p>
    <w:p w14:paraId="3BBC9A8D" w14:textId="77777777" w:rsidR="007A748B" w:rsidRPr="000F2F56" w:rsidRDefault="005E327D">
      <w:pPr>
        <w:spacing w:line="252" w:lineRule="auto"/>
        <w:rPr>
          <w:sz w:val="32"/>
          <w:szCs w:val="32"/>
        </w:rPr>
      </w:pPr>
      <w:r w:rsidRPr="000F2F56">
        <w:rPr>
          <w:sz w:val="32"/>
          <w:szCs w:val="32"/>
        </w:rPr>
        <w:t>The Customer Analytics page focuses on the size and behavior of the customer base. It distinguishes customers who ordered, new customers and repeat customers, and also examines customer distribution and revenue.</w:t>
      </w:r>
    </w:p>
    <w:tbl>
      <w:tblPr>
        <w:tblStyle w:val="TableGrid"/>
        <w:tblW w:w="0" w:type="auto"/>
        <w:jc w:val="center"/>
        <w:tblLook w:val="04A0" w:firstRow="1" w:lastRow="0" w:firstColumn="1" w:lastColumn="0" w:noHBand="0" w:noVBand="1"/>
      </w:tblPr>
      <w:tblGrid>
        <w:gridCol w:w="5112"/>
        <w:gridCol w:w="5112"/>
      </w:tblGrid>
      <w:tr w:rsidR="007A748B" w:rsidRPr="000F2F56" w14:paraId="5754F3ED" w14:textId="77777777">
        <w:trPr>
          <w:jc w:val="center"/>
        </w:trPr>
        <w:tc>
          <w:tcPr>
            <w:tcW w:w="5112" w:type="dxa"/>
            <w:shd w:val="clear" w:color="auto" w:fill="1F4E78"/>
          </w:tcPr>
          <w:p w14:paraId="4D81F860" w14:textId="77777777" w:rsidR="007A748B" w:rsidRPr="000F2F56" w:rsidRDefault="005E327D">
            <w:pPr>
              <w:rPr>
                <w:sz w:val="32"/>
                <w:szCs w:val="32"/>
              </w:rPr>
            </w:pPr>
            <w:r w:rsidRPr="000F2F56">
              <w:rPr>
                <w:b/>
                <w:sz w:val="32"/>
                <w:szCs w:val="32"/>
              </w:rPr>
              <w:t>Visual / KPI</w:t>
            </w:r>
          </w:p>
        </w:tc>
        <w:tc>
          <w:tcPr>
            <w:tcW w:w="5112" w:type="dxa"/>
            <w:shd w:val="clear" w:color="auto" w:fill="1F4E78"/>
          </w:tcPr>
          <w:p w14:paraId="0E225CF6" w14:textId="77777777" w:rsidR="007A748B" w:rsidRPr="000F2F56" w:rsidRDefault="005E327D">
            <w:pPr>
              <w:rPr>
                <w:sz w:val="32"/>
                <w:szCs w:val="32"/>
              </w:rPr>
            </w:pPr>
            <w:r w:rsidRPr="000F2F56">
              <w:rPr>
                <w:b/>
                <w:sz w:val="32"/>
                <w:szCs w:val="32"/>
              </w:rPr>
              <w:t>Purpose</w:t>
            </w:r>
          </w:p>
        </w:tc>
      </w:tr>
      <w:tr w:rsidR="007A748B" w:rsidRPr="000F2F56" w14:paraId="6DEDA3D6" w14:textId="77777777">
        <w:trPr>
          <w:jc w:val="center"/>
        </w:trPr>
        <w:tc>
          <w:tcPr>
            <w:tcW w:w="5112" w:type="dxa"/>
            <w:vAlign w:val="center"/>
          </w:tcPr>
          <w:p w14:paraId="711EAB87" w14:textId="77777777" w:rsidR="007A748B" w:rsidRPr="000F2F56" w:rsidRDefault="005E327D">
            <w:pPr>
              <w:rPr>
                <w:sz w:val="32"/>
                <w:szCs w:val="32"/>
              </w:rPr>
            </w:pPr>
            <w:r w:rsidRPr="000F2F56">
              <w:rPr>
                <w:sz w:val="32"/>
                <w:szCs w:val="32"/>
              </w:rPr>
              <w:t>Total Customers</w:t>
            </w:r>
          </w:p>
        </w:tc>
        <w:tc>
          <w:tcPr>
            <w:tcW w:w="5112" w:type="dxa"/>
            <w:vAlign w:val="center"/>
          </w:tcPr>
          <w:p w14:paraId="40A7517B" w14:textId="77777777" w:rsidR="007A748B" w:rsidRPr="000F2F56" w:rsidRDefault="005E327D">
            <w:pPr>
              <w:rPr>
                <w:sz w:val="32"/>
                <w:szCs w:val="32"/>
              </w:rPr>
            </w:pPr>
            <w:r w:rsidRPr="000F2F56">
              <w:rPr>
                <w:sz w:val="32"/>
                <w:szCs w:val="32"/>
              </w:rPr>
              <w:t>Measures the customer base.</w:t>
            </w:r>
          </w:p>
        </w:tc>
      </w:tr>
      <w:tr w:rsidR="007A748B" w:rsidRPr="000F2F56" w14:paraId="0CC0471C" w14:textId="77777777">
        <w:trPr>
          <w:jc w:val="center"/>
        </w:trPr>
        <w:tc>
          <w:tcPr>
            <w:tcW w:w="5112" w:type="dxa"/>
            <w:vAlign w:val="center"/>
          </w:tcPr>
          <w:p w14:paraId="50B345DF" w14:textId="77777777" w:rsidR="007A748B" w:rsidRPr="000F2F56" w:rsidRDefault="005E327D">
            <w:pPr>
              <w:rPr>
                <w:sz w:val="32"/>
                <w:szCs w:val="32"/>
              </w:rPr>
            </w:pPr>
            <w:r w:rsidRPr="000F2F56">
              <w:rPr>
                <w:sz w:val="32"/>
                <w:szCs w:val="32"/>
              </w:rPr>
              <w:t>Customers Who Ordered</w:t>
            </w:r>
          </w:p>
        </w:tc>
        <w:tc>
          <w:tcPr>
            <w:tcW w:w="5112" w:type="dxa"/>
            <w:vAlign w:val="center"/>
          </w:tcPr>
          <w:p w14:paraId="088C630B" w14:textId="77777777" w:rsidR="007A748B" w:rsidRPr="000F2F56" w:rsidRDefault="005E327D">
            <w:pPr>
              <w:rPr>
                <w:sz w:val="32"/>
                <w:szCs w:val="32"/>
              </w:rPr>
            </w:pPr>
            <w:r w:rsidRPr="000F2F56">
              <w:rPr>
                <w:sz w:val="32"/>
                <w:szCs w:val="32"/>
              </w:rPr>
              <w:t>Shows customers with at least one order.</w:t>
            </w:r>
          </w:p>
        </w:tc>
      </w:tr>
      <w:tr w:rsidR="007A748B" w:rsidRPr="000F2F56" w14:paraId="38452C9E" w14:textId="77777777">
        <w:trPr>
          <w:jc w:val="center"/>
        </w:trPr>
        <w:tc>
          <w:tcPr>
            <w:tcW w:w="5112" w:type="dxa"/>
            <w:vAlign w:val="center"/>
          </w:tcPr>
          <w:p w14:paraId="4774B3CB" w14:textId="77777777" w:rsidR="007A748B" w:rsidRPr="000F2F56" w:rsidRDefault="005E327D">
            <w:pPr>
              <w:rPr>
                <w:sz w:val="32"/>
                <w:szCs w:val="32"/>
              </w:rPr>
            </w:pPr>
            <w:r w:rsidRPr="000F2F56">
              <w:rPr>
                <w:sz w:val="32"/>
                <w:szCs w:val="32"/>
              </w:rPr>
              <w:t>New Customers</w:t>
            </w:r>
          </w:p>
        </w:tc>
        <w:tc>
          <w:tcPr>
            <w:tcW w:w="5112" w:type="dxa"/>
            <w:vAlign w:val="center"/>
          </w:tcPr>
          <w:p w14:paraId="63225C8B" w14:textId="77777777" w:rsidR="007A748B" w:rsidRPr="000F2F56" w:rsidRDefault="005E327D">
            <w:pPr>
              <w:rPr>
                <w:sz w:val="32"/>
                <w:szCs w:val="32"/>
              </w:rPr>
            </w:pPr>
            <w:r w:rsidRPr="000F2F56">
              <w:rPr>
                <w:sz w:val="32"/>
                <w:szCs w:val="32"/>
              </w:rPr>
              <w:t>Shows customers whose signup falls in the analyzed period.</w:t>
            </w:r>
          </w:p>
        </w:tc>
      </w:tr>
      <w:tr w:rsidR="007A748B" w:rsidRPr="000F2F56" w14:paraId="4DB860C1" w14:textId="77777777">
        <w:trPr>
          <w:jc w:val="center"/>
        </w:trPr>
        <w:tc>
          <w:tcPr>
            <w:tcW w:w="5112" w:type="dxa"/>
            <w:vAlign w:val="center"/>
          </w:tcPr>
          <w:p w14:paraId="50CD875C" w14:textId="77777777" w:rsidR="007A748B" w:rsidRPr="000F2F56" w:rsidRDefault="005E327D">
            <w:pPr>
              <w:rPr>
                <w:sz w:val="32"/>
                <w:szCs w:val="32"/>
              </w:rPr>
            </w:pPr>
            <w:r w:rsidRPr="000F2F56">
              <w:rPr>
                <w:sz w:val="32"/>
                <w:szCs w:val="32"/>
              </w:rPr>
              <w:t>Repeat Customers</w:t>
            </w:r>
          </w:p>
        </w:tc>
        <w:tc>
          <w:tcPr>
            <w:tcW w:w="5112" w:type="dxa"/>
            <w:vAlign w:val="center"/>
          </w:tcPr>
          <w:p w14:paraId="77CEA5B7" w14:textId="77777777" w:rsidR="007A748B" w:rsidRPr="000F2F56" w:rsidRDefault="005E327D">
            <w:pPr>
              <w:rPr>
                <w:sz w:val="32"/>
                <w:szCs w:val="32"/>
              </w:rPr>
            </w:pPr>
            <w:r w:rsidRPr="000F2F56">
              <w:rPr>
                <w:sz w:val="32"/>
                <w:szCs w:val="32"/>
              </w:rPr>
              <w:t>Identifies customers with more than one order.</w:t>
            </w:r>
          </w:p>
        </w:tc>
      </w:tr>
      <w:tr w:rsidR="007A748B" w:rsidRPr="000F2F56" w14:paraId="566DA055" w14:textId="77777777">
        <w:trPr>
          <w:jc w:val="center"/>
        </w:trPr>
        <w:tc>
          <w:tcPr>
            <w:tcW w:w="5112" w:type="dxa"/>
            <w:vAlign w:val="center"/>
          </w:tcPr>
          <w:p w14:paraId="3564AEF2" w14:textId="77777777" w:rsidR="007A748B" w:rsidRPr="000F2F56" w:rsidRDefault="005E327D">
            <w:pPr>
              <w:rPr>
                <w:sz w:val="32"/>
                <w:szCs w:val="32"/>
              </w:rPr>
            </w:pPr>
            <w:r w:rsidRPr="000F2F56">
              <w:rPr>
                <w:sz w:val="32"/>
                <w:szCs w:val="32"/>
              </w:rPr>
              <w:t>Average Revenue per Customer</w:t>
            </w:r>
          </w:p>
        </w:tc>
        <w:tc>
          <w:tcPr>
            <w:tcW w:w="5112" w:type="dxa"/>
            <w:vAlign w:val="center"/>
          </w:tcPr>
          <w:p w14:paraId="729843CA" w14:textId="77777777" w:rsidR="007A748B" w:rsidRPr="000F2F56" w:rsidRDefault="005E327D">
            <w:pPr>
              <w:rPr>
                <w:sz w:val="32"/>
                <w:szCs w:val="32"/>
              </w:rPr>
            </w:pPr>
            <w:r w:rsidRPr="000F2F56">
              <w:rPr>
                <w:sz w:val="32"/>
                <w:szCs w:val="32"/>
              </w:rPr>
              <w:t>Measures average customer contribution.</w:t>
            </w:r>
          </w:p>
        </w:tc>
      </w:tr>
      <w:tr w:rsidR="007A748B" w:rsidRPr="000F2F56" w14:paraId="53768E8F" w14:textId="77777777">
        <w:trPr>
          <w:jc w:val="center"/>
        </w:trPr>
        <w:tc>
          <w:tcPr>
            <w:tcW w:w="5112" w:type="dxa"/>
            <w:vAlign w:val="center"/>
          </w:tcPr>
          <w:p w14:paraId="46ACB1C6" w14:textId="77777777" w:rsidR="007A748B" w:rsidRPr="000F2F56" w:rsidRDefault="005E327D">
            <w:pPr>
              <w:rPr>
                <w:sz w:val="32"/>
                <w:szCs w:val="32"/>
              </w:rPr>
            </w:pPr>
            <w:r w:rsidRPr="000F2F56">
              <w:rPr>
                <w:sz w:val="32"/>
                <w:szCs w:val="32"/>
              </w:rPr>
              <w:t>Customers by City</w:t>
            </w:r>
          </w:p>
        </w:tc>
        <w:tc>
          <w:tcPr>
            <w:tcW w:w="5112" w:type="dxa"/>
            <w:vAlign w:val="center"/>
          </w:tcPr>
          <w:p w14:paraId="6A2CCB0D" w14:textId="77777777" w:rsidR="007A748B" w:rsidRPr="000F2F56" w:rsidRDefault="005E327D">
            <w:pPr>
              <w:rPr>
                <w:sz w:val="32"/>
                <w:szCs w:val="32"/>
              </w:rPr>
            </w:pPr>
            <w:r w:rsidRPr="000F2F56">
              <w:rPr>
                <w:sz w:val="32"/>
                <w:szCs w:val="32"/>
              </w:rPr>
              <w:t>Shows geographic distribution.</w:t>
            </w:r>
          </w:p>
        </w:tc>
      </w:tr>
      <w:tr w:rsidR="007A748B" w:rsidRPr="000F2F56" w14:paraId="6022FD86" w14:textId="77777777">
        <w:trPr>
          <w:jc w:val="center"/>
        </w:trPr>
        <w:tc>
          <w:tcPr>
            <w:tcW w:w="5112" w:type="dxa"/>
            <w:vAlign w:val="center"/>
          </w:tcPr>
          <w:p w14:paraId="0647DFD1" w14:textId="77777777" w:rsidR="007A748B" w:rsidRPr="000F2F56" w:rsidRDefault="005E327D">
            <w:pPr>
              <w:rPr>
                <w:sz w:val="32"/>
                <w:szCs w:val="32"/>
              </w:rPr>
            </w:pPr>
            <w:r w:rsidRPr="000F2F56">
              <w:rPr>
                <w:sz w:val="32"/>
                <w:szCs w:val="32"/>
              </w:rPr>
              <w:t>Customer Type</w:t>
            </w:r>
          </w:p>
        </w:tc>
        <w:tc>
          <w:tcPr>
            <w:tcW w:w="5112" w:type="dxa"/>
            <w:vAlign w:val="center"/>
          </w:tcPr>
          <w:p w14:paraId="0E61FC91" w14:textId="77777777" w:rsidR="007A748B" w:rsidRPr="000F2F56" w:rsidRDefault="005E327D">
            <w:pPr>
              <w:rPr>
                <w:sz w:val="32"/>
                <w:szCs w:val="32"/>
              </w:rPr>
            </w:pPr>
            <w:r w:rsidRPr="000F2F56">
              <w:rPr>
                <w:sz w:val="32"/>
                <w:szCs w:val="32"/>
              </w:rPr>
              <w:t>Compares Repeat and One-Time customers.</w:t>
            </w:r>
          </w:p>
        </w:tc>
      </w:tr>
      <w:tr w:rsidR="007A748B" w:rsidRPr="000F2F56" w14:paraId="20D9AF7D" w14:textId="77777777">
        <w:trPr>
          <w:jc w:val="center"/>
        </w:trPr>
        <w:tc>
          <w:tcPr>
            <w:tcW w:w="5112" w:type="dxa"/>
            <w:vAlign w:val="center"/>
          </w:tcPr>
          <w:p w14:paraId="3964D605" w14:textId="77777777" w:rsidR="007A748B" w:rsidRPr="000F2F56" w:rsidRDefault="005E327D">
            <w:pPr>
              <w:rPr>
                <w:sz w:val="32"/>
                <w:szCs w:val="32"/>
              </w:rPr>
            </w:pPr>
            <w:r w:rsidRPr="000F2F56">
              <w:rPr>
                <w:sz w:val="32"/>
                <w:szCs w:val="32"/>
              </w:rPr>
              <w:t>Customer Revenue</w:t>
            </w:r>
          </w:p>
        </w:tc>
        <w:tc>
          <w:tcPr>
            <w:tcW w:w="5112" w:type="dxa"/>
            <w:vAlign w:val="center"/>
          </w:tcPr>
          <w:p w14:paraId="6C735D93" w14:textId="77777777" w:rsidR="007A748B" w:rsidRPr="000F2F56" w:rsidRDefault="005E327D">
            <w:pPr>
              <w:rPr>
                <w:sz w:val="32"/>
                <w:szCs w:val="32"/>
              </w:rPr>
            </w:pPr>
            <w:r w:rsidRPr="000F2F56">
              <w:rPr>
                <w:sz w:val="32"/>
                <w:szCs w:val="32"/>
              </w:rPr>
              <w:t>Highlights customer-level revenue.</w:t>
            </w:r>
          </w:p>
        </w:tc>
      </w:tr>
      <w:tr w:rsidR="007A748B" w:rsidRPr="000F2F56" w14:paraId="15AC56E6" w14:textId="77777777">
        <w:trPr>
          <w:jc w:val="center"/>
        </w:trPr>
        <w:tc>
          <w:tcPr>
            <w:tcW w:w="5112" w:type="dxa"/>
            <w:vAlign w:val="center"/>
          </w:tcPr>
          <w:p w14:paraId="5A2E1537" w14:textId="77777777" w:rsidR="007A748B" w:rsidRPr="000F2F56" w:rsidRDefault="005E327D">
            <w:pPr>
              <w:rPr>
                <w:sz w:val="32"/>
                <w:szCs w:val="32"/>
              </w:rPr>
            </w:pPr>
            <w:r w:rsidRPr="000F2F56">
              <w:rPr>
                <w:sz w:val="32"/>
                <w:szCs w:val="32"/>
              </w:rPr>
              <w:t>Signup Trend</w:t>
            </w:r>
          </w:p>
        </w:tc>
        <w:tc>
          <w:tcPr>
            <w:tcW w:w="5112" w:type="dxa"/>
            <w:vAlign w:val="center"/>
          </w:tcPr>
          <w:p w14:paraId="34F0D1C6" w14:textId="77777777" w:rsidR="007A748B" w:rsidRPr="000F2F56" w:rsidRDefault="005E327D">
            <w:pPr>
              <w:rPr>
                <w:sz w:val="32"/>
                <w:szCs w:val="32"/>
              </w:rPr>
            </w:pPr>
            <w:r w:rsidRPr="000F2F56">
              <w:rPr>
                <w:sz w:val="32"/>
                <w:szCs w:val="32"/>
              </w:rPr>
              <w:t>Shows customer signup activity.</w:t>
            </w:r>
          </w:p>
        </w:tc>
      </w:tr>
      <w:tr w:rsidR="007A748B" w:rsidRPr="000F2F56" w14:paraId="05AFD606" w14:textId="77777777">
        <w:trPr>
          <w:jc w:val="center"/>
        </w:trPr>
        <w:tc>
          <w:tcPr>
            <w:tcW w:w="5112" w:type="dxa"/>
            <w:vAlign w:val="center"/>
          </w:tcPr>
          <w:p w14:paraId="0F8E715A" w14:textId="77777777" w:rsidR="007A748B" w:rsidRPr="000F2F56" w:rsidRDefault="005E327D">
            <w:pPr>
              <w:rPr>
                <w:sz w:val="32"/>
                <w:szCs w:val="32"/>
              </w:rPr>
            </w:pPr>
            <w:r w:rsidRPr="000F2F56">
              <w:rPr>
                <w:sz w:val="32"/>
                <w:szCs w:val="32"/>
              </w:rPr>
              <w:t>Customer Filters</w:t>
            </w:r>
          </w:p>
        </w:tc>
        <w:tc>
          <w:tcPr>
            <w:tcW w:w="5112" w:type="dxa"/>
            <w:vAlign w:val="center"/>
          </w:tcPr>
          <w:p w14:paraId="669F3B39" w14:textId="77777777" w:rsidR="007A748B" w:rsidRPr="000F2F56" w:rsidRDefault="005E327D">
            <w:pPr>
              <w:rPr>
                <w:sz w:val="32"/>
                <w:szCs w:val="32"/>
              </w:rPr>
            </w:pPr>
            <w:r w:rsidRPr="000F2F56">
              <w:rPr>
                <w:sz w:val="32"/>
                <w:szCs w:val="32"/>
              </w:rPr>
              <w:t>Allows city and customer-type analysis.</w:t>
            </w:r>
          </w:p>
        </w:tc>
      </w:tr>
    </w:tbl>
    <w:p w14:paraId="45B24F43" w14:textId="77777777" w:rsidR="007A748B" w:rsidRPr="000F2F56" w:rsidRDefault="005E327D">
      <w:pPr>
        <w:spacing w:line="252" w:lineRule="auto"/>
        <w:rPr>
          <w:sz w:val="32"/>
          <w:szCs w:val="32"/>
        </w:rPr>
      </w:pPr>
      <w:r w:rsidRPr="000F2F56">
        <w:rPr>
          <w:sz w:val="32"/>
          <w:szCs w:val="32"/>
        </w:rPr>
        <w:t>This page is useful for understanding whether the customer base is primarily one-time or repeat and where customers are geographically concentrated. Customer-level revenue also supports identification of high-value customers.</w:t>
      </w:r>
    </w:p>
    <w:p w14:paraId="6497A830" w14:textId="77777777" w:rsidR="007A748B" w:rsidRPr="000F2F56" w:rsidRDefault="005E327D">
      <w:pPr>
        <w:spacing w:line="252" w:lineRule="auto"/>
        <w:rPr>
          <w:sz w:val="32"/>
          <w:szCs w:val="32"/>
        </w:rPr>
      </w:pPr>
      <w:r w:rsidRPr="000F2F56">
        <w:rPr>
          <w:sz w:val="32"/>
          <w:szCs w:val="32"/>
        </w:rPr>
        <w:t>Screenshot Placeholder: Insert the final Customer Analytics dashboard screenshot here.</w:t>
      </w:r>
    </w:p>
    <w:p w14:paraId="291C1407" w14:textId="77777777" w:rsidR="007A748B" w:rsidRPr="000F2F56" w:rsidRDefault="005E327D">
      <w:pPr>
        <w:rPr>
          <w:sz w:val="32"/>
          <w:szCs w:val="32"/>
        </w:rPr>
      </w:pPr>
      <w:r w:rsidRPr="000F2F56">
        <w:rPr>
          <w:sz w:val="32"/>
          <w:szCs w:val="32"/>
        </w:rPr>
        <w:br w:type="page"/>
      </w:r>
    </w:p>
    <w:p w14:paraId="35391B2C" w14:textId="77777777" w:rsidR="007A748B" w:rsidRPr="000F2F56" w:rsidRDefault="005E327D">
      <w:pPr>
        <w:pStyle w:val="Title"/>
        <w:rPr>
          <w:sz w:val="32"/>
          <w:szCs w:val="32"/>
        </w:rPr>
      </w:pPr>
      <w:r w:rsidRPr="000F2F56">
        <w:rPr>
          <w:sz w:val="32"/>
          <w:szCs w:val="32"/>
        </w:rPr>
        <w:lastRenderedPageBreak/>
        <w:t>9. Product &amp; Category Dashboard</w:t>
      </w:r>
    </w:p>
    <w:p w14:paraId="6AD43D86" w14:textId="77777777" w:rsidR="007A748B" w:rsidRPr="000F2F56" w:rsidRDefault="005E327D">
      <w:pPr>
        <w:spacing w:line="252" w:lineRule="auto"/>
        <w:rPr>
          <w:sz w:val="32"/>
          <w:szCs w:val="32"/>
        </w:rPr>
      </w:pPr>
      <w:r w:rsidRPr="000F2F56">
        <w:rPr>
          <w:sz w:val="32"/>
          <w:szCs w:val="32"/>
        </w:rPr>
        <w:t>The Product &amp; Category page evaluates the contribution and performance of products and product groups. Revenue, quantity, price and stock-related information are combined to give a broader product perspective.</w:t>
      </w:r>
    </w:p>
    <w:tbl>
      <w:tblPr>
        <w:tblStyle w:val="TableGrid"/>
        <w:tblW w:w="0" w:type="auto"/>
        <w:jc w:val="center"/>
        <w:tblLook w:val="04A0" w:firstRow="1" w:lastRow="0" w:firstColumn="1" w:lastColumn="0" w:noHBand="0" w:noVBand="1"/>
      </w:tblPr>
      <w:tblGrid>
        <w:gridCol w:w="5112"/>
        <w:gridCol w:w="5112"/>
      </w:tblGrid>
      <w:tr w:rsidR="007A748B" w:rsidRPr="000F2F56" w14:paraId="7FC84E9D" w14:textId="77777777">
        <w:trPr>
          <w:jc w:val="center"/>
        </w:trPr>
        <w:tc>
          <w:tcPr>
            <w:tcW w:w="5112" w:type="dxa"/>
            <w:shd w:val="clear" w:color="auto" w:fill="1F4E78"/>
          </w:tcPr>
          <w:p w14:paraId="6B493603" w14:textId="77777777" w:rsidR="007A748B" w:rsidRPr="000F2F56" w:rsidRDefault="005E327D">
            <w:pPr>
              <w:rPr>
                <w:sz w:val="32"/>
                <w:szCs w:val="32"/>
              </w:rPr>
            </w:pPr>
            <w:r w:rsidRPr="000F2F56">
              <w:rPr>
                <w:b/>
                <w:sz w:val="32"/>
                <w:szCs w:val="32"/>
              </w:rPr>
              <w:t>Analysis</w:t>
            </w:r>
          </w:p>
        </w:tc>
        <w:tc>
          <w:tcPr>
            <w:tcW w:w="5112" w:type="dxa"/>
            <w:shd w:val="clear" w:color="auto" w:fill="1F4E78"/>
          </w:tcPr>
          <w:p w14:paraId="72AA0680" w14:textId="77777777" w:rsidR="007A748B" w:rsidRPr="000F2F56" w:rsidRDefault="005E327D">
            <w:pPr>
              <w:rPr>
                <w:sz w:val="32"/>
                <w:szCs w:val="32"/>
              </w:rPr>
            </w:pPr>
            <w:r w:rsidRPr="000F2F56">
              <w:rPr>
                <w:b/>
                <w:sz w:val="32"/>
                <w:szCs w:val="32"/>
              </w:rPr>
              <w:t>Purpose</w:t>
            </w:r>
          </w:p>
        </w:tc>
      </w:tr>
      <w:tr w:rsidR="007A748B" w:rsidRPr="000F2F56" w14:paraId="381E0EC2" w14:textId="77777777">
        <w:trPr>
          <w:jc w:val="center"/>
        </w:trPr>
        <w:tc>
          <w:tcPr>
            <w:tcW w:w="5112" w:type="dxa"/>
            <w:vAlign w:val="center"/>
          </w:tcPr>
          <w:p w14:paraId="427CCF73" w14:textId="77777777" w:rsidR="007A748B" w:rsidRPr="000F2F56" w:rsidRDefault="005E327D">
            <w:pPr>
              <w:rPr>
                <w:sz w:val="32"/>
                <w:szCs w:val="32"/>
              </w:rPr>
            </w:pPr>
            <w:r w:rsidRPr="000F2F56">
              <w:rPr>
                <w:sz w:val="32"/>
                <w:szCs w:val="32"/>
              </w:rPr>
              <w:t>Total Products Sold</w:t>
            </w:r>
          </w:p>
        </w:tc>
        <w:tc>
          <w:tcPr>
            <w:tcW w:w="5112" w:type="dxa"/>
            <w:vAlign w:val="center"/>
          </w:tcPr>
          <w:p w14:paraId="492F56B4" w14:textId="77777777" w:rsidR="007A748B" w:rsidRPr="000F2F56" w:rsidRDefault="005E327D">
            <w:pPr>
              <w:rPr>
                <w:sz w:val="32"/>
                <w:szCs w:val="32"/>
              </w:rPr>
            </w:pPr>
            <w:r w:rsidRPr="000F2F56">
              <w:rPr>
                <w:sz w:val="32"/>
                <w:szCs w:val="32"/>
              </w:rPr>
              <w:t>Counts unique products appearing in transactions.</w:t>
            </w:r>
          </w:p>
        </w:tc>
      </w:tr>
      <w:tr w:rsidR="007A748B" w:rsidRPr="000F2F56" w14:paraId="7704530F" w14:textId="77777777">
        <w:trPr>
          <w:jc w:val="center"/>
        </w:trPr>
        <w:tc>
          <w:tcPr>
            <w:tcW w:w="5112" w:type="dxa"/>
            <w:vAlign w:val="center"/>
          </w:tcPr>
          <w:p w14:paraId="7428FA5F" w14:textId="77777777" w:rsidR="007A748B" w:rsidRPr="000F2F56" w:rsidRDefault="005E327D">
            <w:pPr>
              <w:rPr>
                <w:sz w:val="32"/>
                <w:szCs w:val="32"/>
              </w:rPr>
            </w:pPr>
            <w:r w:rsidRPr="000F2F56">
              <w:rPr>
                <w:sz w:val="32"/>
                <w:szCs w:val="32"/>
              </w:rPr>
              <w:t>Product Quantity Sold</w:t>
            </w:r>
          </w:p>
        </w:tc>
        <w:tc>
          <w:tcPr>
            <w:tcW w:w="5112" w:type="dxa"/>
            <w:vAlign w:val="center"/>
          </w:tcPr>
          <w:p w14:paraId="6319FCCE" w14:textId="77777777" w:rsidR="007A748B" w:rsidRPr="000F2F56" w:rsidRDefault="005E327D">
            <w:pPr>
              <w:rPr>
                <w:sz w:val="32"/>
                <w:szCs w:val="32"/>
              </w:rPr>
            </w:pPr>
            <w:r w:rsidRPr="000F2F56">
              <w:rPr>
                <w:sz w:val="32"/>
                <w:szCs w:val="32"/>
              </w:rPr>
              <w:t>Measures units sold.</w:t>
            </w:r>
          </w:p>
        </w:tc>
      </w:tr>
      <w:tr w:rsidR="007A748B" w:rsidRPr="000F2F56" w14:paraId="2EC2A1BA" w14:textId="77777777">
        <w:trPr>
          <w:jc w:val="center"/>
        </w:trPr>
        <w:tc>
          <w:tcPr>
            <w:tcW w:w="5112" w:type="dxa"/>
            <w:vAlign w:val="center"/>
          </w:tcPr>
          <w:p w14:paraId="7BF359B0" w14:textId="77777777" w:rsidR="007A748B" w:rsidRPr="000F2F56" w:rsidRDefault="005E327D">
            <w:pPr>
              <w:rPr>
                <w:sz w:val="32"/>
                <w:szCs w:val="32"/>
              </w:rPr>
            </w:pPr>
            <w:r w:rsidRPr="000F2F56">
              <w:rPr>
                <w:sz w:val="32"/>
                <w:szCs w:val="32"/>
              </w:rPr>
              <w:t>Average Product Price</w:t>
            </w:r>
          </w:p>
        </w:tc>
        <w:tc>
          <w:tcPr>
            <w:tcW w:w="5112" w:type="dxa"/>
            <w:vAlign w:val="center"/>
          </w:tcPr>
          <w:p w14:paraId="41C49CDD" w14:textId="77777777" w:rsidR="007A748B" w:rsidRPr="000F2F56" w:rsidRDefault="005E327D">
            <w:pPr>
              <w:rPr>
                <w:sz w:val="32"/>
                <w:szCs w:val="32"/>
              </w:rPr>
            </w:pPr>
            <w:r w:rsidRPr="000F2F56">
              <w:rPr>
                <w:sz w:val="32"/>
                <w:szCs w:val="32"/>
              </w:rPr>
              <w:t>Measures average product price.</w:t>
            </w:r>
          </w:p>
        </w:tc>
      </w:tr>
      <w:tr w:rsidR="007A748B" w:rsidRPr="000F2F56" w14:paraId="2D0969D0" w14:textId="77777777">
        <w:trPr>
          <w:jc w:val="center"/>
        </w:trPr>
        <w:tc>
          <w:tcPr>
            <w:tcW w:w="5112" w:type="dxa"/>
            <w:vAlign w:val="center"/>
          </w:tcPr>
          <w:p w14:paraId="7BC3356F" w14:textId="77777777" w:rsidR="007A748B" w:rsidRPr="000F2F56" w:rsidRDefault="005E327D">
            <w:pPr>
              <w:rPr>
                <w:sz w:val="32"/>
                <w:szCs w:val="32"/>
              </w:rPr>
            </w:pPr>
            <w:r w:rsidRPr="000F2F56">
              <w:rPr>
                <w:sz w:val="32"/>
                <w:szCs w:val="32"/>
              </w:rPr>
              <w:t>Revenue by Category</w:t>
            </w:r>
          </w:p>
        </w:tc>
        <w:tc>
          <w:tcPr>
            <w:tcW w:w="5112" w:type="dxa"/>
            <w:vAlign w:val="center"/>
          </w:tcPr>
          <w:p w14:paraId="0AE5CD80" w14:textId="77777777" w:rsidR="007A748B" w:rsidRPr="000F2F56" w:rsidRDefault="005E327D">
            <w:pPr>
              <w:rPr>
                <w:sz w:val="32"/>
                <w:szCs w:val="32"/>
              </w:rPr>
            </w:pPr>
            <w:r w:rsidRPr="000F2F56">
              <w:rPr>
                <w:sz w:val="32"/>
                <w:szCs w:val="32"/>
              </w:rPr>
              <w:t>Compares category revenue.</w:t>
            </w:r>
          </w:p>
        </w:tc>
      </w:tr>
      <w:tr w:rsidR="007A748B" w:rsidRPr="000F2F56" w14:paraId="47835AA1" w14:textId="77777777">
        <w:trPr>
          <w:jc w:val="center"/>
        </w:trPr>
        <w:tc>
          <w:tcPr>
            <w:tcW w:w="5112" w:type="dxa"/>
            <w:vAlign w:val="center"/>
          </w:tcPr>
          <w:p w14:paraId="5D2D20E2" w14:textId="77777777" w:rsidR="007A748B" w:rsidRPr="000F2F56" w:rsidRDefault="005E327D">
            <w:pPr>
              <w:rPr>
                <w:sz w:val="32"/>
                <w:szCs w:val="32"/>
              </w:rPr>
            </w:pPr>
            <w:r w:rsidRPr="000F2F56">
              <w:rPr>
                <w:sz w:val="32"/>
                <w:szCs w:val="32"/>
              </w:rPr>
              <w:t>Quantity by Category</w:t>
            </w:r>
          </w:p>
        </w:tc>
        <w:tc>
          <w:tcPr>
            <w:tcW w:w="5112" w:type="dxa"/>
            <w:vAlign w:val="center"/>
          </w:tcPr>
          <w:p w14:paraId="27537384" w14:textId="77777777" w:rsidR="007A748B" w:rsidRPr="000F2F56" w:rsidRDefault="005E327D">
            <w:pPr>
              <w:rPr>
                <w:sz w:val="32"/>
                <w:szCs w:val="32"/>
              </w:rPr>
            </w:pPr>
            <w:r w:rsidRPr="000F2F56">
              <w:rPr>
                <w:sz w:val="32"/>
                <w:szCs w:val="32"/>
              </w:rPr>
              <w:t>Compares category units sold.</w:t>
            </w:r>
          </w:p>
        </w:tc>
      </w:tr>
      <w:tr w:rsidR="007A748B" w:rsidRPr="000F2F56" w14:paraId="5996A93E" w14:textId="77777777">
        <w:trPr>
          <w:jc w:val="center"/>
        </w:trPr>
        <w:tc>
          <w:tcPr>
            <w:tcW w:w="5112" w:type="dxa"/>
            <w:vAlign w:val="center"/>
          </w:tcPr>
          <w:p w14:paraId="1538BDDD" w14:textId="77777777" w:rsidR="007A748B" w:rsidRPr="000F2F56" w:rsidRDefault="005E327D">
            <w:pPr>
              <w:rPr>
                <w:sz w:val="32"/>
                <w:szCs w:val="32"/>
              </w:rPr>
            </w:pPr>
            <w:r w:rsidRPr="000F2F56">
              <w:rPr>
                <w:sz w:val="32"/>
                <w:szCs w:val="32"/>
              </w:rPr>
              <w:t>Top / Bottom Products</w:t>
            </w:r>
          </w:p>
        </w:tc>
        <w:tc>
          <w:tcPr>
            <w:tcW w:w="5112" w:type="dxa"/>
            <w:vAlign w:val="center"/>
          </w:tcPr>
          <w:p w14:paraId="3CD885ED" w14:textId="77777777" w:rsidR="007A748B" w:rsidRPr="000F2F56" w:rsidRDefault="005E327D">
            <w:pPr>
              <w:rPr>
                <w:sz w:val="32"/>
                <w:szCs w:val="32"/>
              </w:rPr>
            </w:pPr>
            <w:r w:rsidRPr="000F2F56">
              <w:rPr>
                <w:sz w:val="32"/>
                <w:szCs w:val="32"/>
              </w:rPr>
              <w:t>Highlights high and lower revenue products.</w:t>
            </w:r>
          </w:p>
        </w:tc>
      </w:tr>
      <w:tr w:rsidR="007A748B" w:rsidRPr="000F2F56" w14:paraId="43F256E1" w14:textId="77777777">
        <w:trPr>
          <w:jc w:val="center"/>
        </w:trPr>
        <w:tc>
          <w:tcPr>
            <w:tcW w:w="5112" w:type="dxa"/>
            <w:vAlign w:val="center"/>
          </w:tcPr>
          <w:p w14:paraId="03E788B1" w14:textId="77777777" w:rsidR="007A748B" w:rsidRPr="000F2F56" w:rsidRDefault="005E327D">
            <w:pPr>
              <w:rPr>
                <w:sz w:val="32"/>
                <w:szCs w:val="32"/>
              </w:rPr>
            </w:pPr>
            <w:r w:rsidRPr="000F2F56">
              <w:rPr>
                <w:sz w:val="32"/>
                <w:szCs w:val="32"/>
              </w:rPr>
              <w:t>Stock Status</w:t>
            </w:r>
          </w:p>
        </w:tc>
        <w:tc>
          <w:tcPr>
            <w:tcW w:w="5112" w:type="dxa"/>
            <w:vAlign w:val="center"/>
          </w:tcPr>
          <w:p w14:paraId="6473A79E" w14:textId="77777777" w:rsidR="007A748B" w:rsidRPr="000F2F56" w:rsidRDefault="005E327D">
            <w:pPr>
              <w:rPr>
                <w:sz w:val="32"/>
                <w:szCs w:val="32"/>
              </w:rPr>
            </w:pPr>
            <w:r w:rsidRPr="000F2F56">
              <w:rPr>
                <w:sz w:val="32"/>
                <w:szCs w:val="32"/>
              </w:rPr>
              <w:t>Classifies product stock levels.</w:t>
            </w:r>
          </w:p>
        </w:tc>
      </w:tr>
      <w:tr w:rsidR="007A748B" w:rsidRPr="000F2F56" w14:paraId="723411F1" w14:textId="77777777">
        <w:trPr>
          <w:jc w:val="center"/>
        </w:trPr>
        <w:tc>
          <w:tcPr>
            <w:tcW w:w="5112" w:type="dxa"/>
            <w:vAlign w:val="center"/>
          </w:tcPr>
          <w:p w14:paraId="42FBC097" w14:textId="77777777" w:rsidR="007A748B" w:rsidRPr="000F2F56" w:rsidRDefault="005E327D">
            <w:pPr>
              <w:rPr>
                <w:sz w:val="32"/>
                <w:szCs w:val="32"/>
              </w:rPr>
            </w:pPr>
            <w:r w:rsidRPr="000F2F56">
              <w:rPr>
                <w:sz w:val="32"/>
                <w:szCs w:val="32"/>
              </w:rPr>
              <w:t>Treemap / Category View</w:t>
            </w:r>
          </w:p>
        </w:tc>
        <w:tc>
          <w:tcPr>
            <w:tcW w:w="5112" w:type="dxa"/>
            <w:vAlign w:val="center"/>
          </w:tcPr>
          <w:p w14:paraId="4F184C4D" w14:textId="77777777" w:rsidR="007A748B" w:rsidRPr="000F2F56" w:rsidRDefault="005E327D">
            <w:pPr>
              <w:rPr>
                <w:sz w:val="32"/>
                <w:szCs w:val="32"/>
              </w:rPr>
            </w:pPr>
            <w:r w:rsidRPr="000F2F56">
              <w:rPr>
                <w:sz w:val="32"/>
                <w:szCs w:val="32"/>
              </w:rPr>
              <w:t>Shows relative category contribution.</w:t>
            </w:r>
          </w:p>
        </w:tc>
      </w:tr>
    </w:tbl>
    <w:p w14:paraId="52A140F0" w14:textId="77777777" w:rsidR="007A748B" w:rsidRPr="000F2F56" w:rsidRDefault="005E327D">
      <w:pPr>
        <w:spacing w:line="252" w:lineRule="auto"/>
        <w:rPr>
          <w:sz w:val="32"/>
          <w:szCs w:val="32"/>
        </w:rPr>
      </w:pPr>
      <w:r w:rsidRPr="000F2F56">
        <w:rPr>
          <w:sz w:val="32"/>
          <w:szCs w:val="32"/>
        </w:rPr>
        <w:t>Product analysis helps identify which products and categories contribute strongly to the business. Combining sales with stock status can help management monitor products that may require additional inventory attention or commercial review.</w:t>
      </w:r>
    </w:p>
    <w:p w14:paraId="0F4510BB" w14:textId="77777777" w:rsidR="007A748B" w:rsidRPr="000F2F56" w:rsidRDefault="005E327D">
      <w:pPr>
        <w:spacing w:line="252" w:lineRule="auto"/>
        <w:rPr>
          <w:sz w:val="32"/>
          <w:szCs w:val="32"/>
        </w:rPr>
      </w:pPr>
      <w:r w:rsidRPr="000F2F56">
        <w:rPr>
          <w:sz w:val="32"/>
          <w:szCs w:val="32"/>
        </w:rPr>
        <w:t>Screenshot Placeholder: Insert the final Product &amp; Category dashboard screenshot here.</w:t>
      </w:r>
    </w:p>
    <w:p w14:paraId="679F8BBB" w14:textId="77777777" w:rsidR="007A748B" w:rsidRPr="000F2F56" w:rsidRDefault="005E327D">
      <w:pPr>
        <w:rPr>
          <w:sz w:val="32"/>
          <w:szCs w:val="32"/>
        </w:rPr>
      </w:pPr>
      <w:r w:rsidRPr="000F2F56">
        <w:rPr>
          <w:sz w:val="32"/>
          <w:szCs w:val="32"/>
        </w:rPr>
        <w:br w:type="page"/>
      </w:r>
    </w:p>
    <w:p w14:paraId="6EC06ECE" w14:textId="77777777" w:rsidR="007A748B" w:rsidRPr="000F2F56" w:rsidRDefault="005E327D">
      <w:pPr>
        <w:pStyle w:val="Title"/>
        <w:rPr>
          <w:sz w:val="32"/>
          <w:szCs w:val="32"/>
        </w:rPr>
      </w:pPr>
      <w:r w:rsidRPr="000F2F56">
        <w:rPr>
          <w:sz w:val="32"/>
          <w:szCs w:val="32"/>
        </w:rPr>
        <w:lastRenderedPageBreak/>
        <w:t>10. Orders &amp; Payment Dashboard</w:t>
      </w:r>
    </w:p>
    <w:p w14:paraId="6767C7EC" w14:textId="77777777" w:rsidR="007A748B" w:rsidRPr="000F2F56" w:rsidRDefault="005E327D">
      <w:pPr>
        <w:spacing w:line="252" w:lineRule="auto"/>
        <w:rPr>
          <w:sz w:val="32"/>
          <w:szCs w:val="32"/>
        </w:rPr>
      </w:pPr>
      <w:r w:rsidRPr="000F2F56">
        <w:rPr>
          <w:sz w:val="32"/>
          <w:szCs w:val="32"/>
        </w:rPr>
        <w:t>The Orders &amp; Payment page focuses on operational outcomes and payment behavior. It provides visibility into delivered orders, cancellations, payment usage and status trends.</w:t>
      </w:r>
    </w:p>
    <w:tbl>
      <w:tblPr>
        <w:tblStyle w:val="TableGrid"/>
        <w:tblW w:w="0" w:type="auto"/>
        <w:jc w:val="center"/>
        <w:tblLook w:val="04A0" w:firstRow="1" w:lastRow="0" w:firstColumn="1" w:lastColumn="0" w:noHBand="0" w:noVBand="1"/>
      </w:tblPr>
      <w:tblGrid>
        <w:gridCol w:w="5112"/>
        <w:gridCol w:w="5112"/>
      </w:tblGrid>
      <w:tr w:rsidR="007A748B" w:rsidRPr="000F2F56" w14:paraId="47B76150" w14:textId="77777777">
        <w:trPr>
          <w:jc w:val="center"/>
        </w:trPr>
        <w:tc>
          <w:tcPr>
            <w:tcW w:w="5112" w:type="dxa"/>
            <w:shd w:val="clear" w:color="auto" w:fill="1F4E78"/>
          </w:tcPr>
          <w:p w14:paraId="136DA8F1" w14:textId="77777777" w:rsidR="007A748B" w:rsidRPr="000F2F56" w:rsidRDefault="005E327D">
            <w:pPr>
              <w:rPr>
                <w:sz w:val="32"/>
                <w:szCs w:val="32"/>
              </w:rPr>
            </w:pPr>
            <w:r w:rsidRPr="000F2F56">
              <w:rPr>
                <w:b/>
                <w:sz w:val="32"/>
                <w:szCs w:val="32"/>
              </w:rPr>
              <w:t>Analysis</w:t>
            </w:r>
          </w:p>
        </w:tc>
        <w:tc>
          <w:tcPr>
            <w:tcW w:w="5112" w:type="dxa"/>
            <w:shd w:val="clear" w:color="auto" w:fill="1F4E78"/>
          </w:tcPr>
          <w:p w14:paraId="70F6D0DB" w14:textId="77777777" w:rsidR="007A748B" w:rsidRPr="000F2F56" w:rsidRDefault="005E327D">
            <w:pPr>
              <w:rPr>
                <w:sz w:val="32"/>
                <w:szCs w:val="32"/>
              </w:rPr>
            </w:pPr>
            <w:r w:rsidRPr="000F2F56">
              <w:rPr>
                <w:b/>
                <w:sz w:val="32"/>
                <w:szCs w:val="32"/>
              </w:rPr>
              <w:t>Purpose</w:t>
            </w:r>
          </w:p>
        </w:tc>
      </w:tr>
      <w:tr w:rsidR="007A748B" w:rsidRPr="000F2F56" w14:paraId="13580516" w14:textId="77777777">
        <w:trPr>
          <w:jc w:val="center"/>
        </w:trPr>
        <w:tc>
          <w:tcPr>
            <w:tcW w:w="5112" w:type="dxa"/>
            <w:vAlign w:val="center"/>
          </w:tcPr>
          <w:p w14:paraId="611D085C" w14:textId="77777777" w:rsidR="007A748B" w:rsidRPr="000F2F56" w:rsidRDefault="005E327D">
            <w:pPr>
              <w:rPr>
                <w:sz w:val="32"/>
                <w:szCs w:val="32"/>
              </w:rPr>
            </w:pPr>
            <w:r w:rsidRPr="000F2F56">
              <w:rPr>
                <w:sz w:val="32"/>
                <w:szCs w:val="32"/>
              </w:rPr>
              <w:t>Total Orders</w:t>
            </w:r>
          </w:p>
        </w:tc>
        <w:tc>
          <w:tcPr>
            <w:tcW w:w="5112" w:type="dxa"/>
            <w:vAlign w:val="center"/>
          </w:tcPr>
          <w:p w14:paraId="31D6AA82" w14:textId="77777777" w:rsidR="007A748B" w:rsidRPr="000F2F56" w:rsidRDefault="005E327D">
            <w:pPr>
              <w:rPr>
                <w:sz w:val="32"/>
                <w:szCs w:val="32"/>
              </w:rPr>
            </w:pPr>
            <w:r w:rsidRPr="000F2F56">
              <w:rPr>
                <w:sz w:val="32"/>
                <w:szCs w:val="32"/>
              </w:rPr>
              <w:t>Overall order volume.</w:t>
            </w:r>
          </w:p>
        </w:tc>
      </w:tr>
      <w:tr w:rsidR="007A748B" w:rsidRPr="000F2F56" w14:paraId="4062C645" w14:textId="77777777">
        <w:trPr>
          <w:jc w:val="center"/>
        </w:trPr>
        <w:tc>
          <w:tcPr>
            <w:tcW w:w="5112" w:type="dxa"/>
            <w:vAlign w:val="center"/>
          </w:tcPr>
          <w:p w14:paraId="32C7D7E3" w14:textId="77777777" w:rsidR="007A748B" w:rsidRPr="000F2F56" w:rsidRDefault="005E327D">
            <w:pPr>
              <w:rPr>
                <w:sz w:val="32"/>
                <w:szCs w:val="32"/>
              </w:rPr>
            </w:pPr>
            <w:r w:rsidRPr="000F2F56">
              <w:rPr>
                <w:sz w:val="32"/>
                <w:szCs w:val="32"/>
              </w:rPr>
              <w:t>Delivered Orders</w:t>
            </w:r>
          </w:p>
        </w:tc>
        <w:tc>
          <w:tcPr>
            <w:tcW w:w="5112" w:type="dxa"/>
            <w:vAlign w:val="center"/>
          </w:tcPr>
          <w:p w14:paraId="37B1F077" w14:textId="77777777" w:rsidR="007A748B" w:rsidRPr="000F2F56" w:rsidRDefault="005E327D">
            <w:pPr>
              <w:rPr>
                <w:sz w:val="32"/>
                <w:szCs w:val="32"/>
              </w:rPr>
            </w:pPr>
            <w:r w:rsidRPr="000F2F56">
              <w:rPr>
                <w:sz w:val="32"/>
                <w:szCs w:val="32"/>
              </w:rPr>
              <w:t>Number of delivered orders.</w:t>
            </w:r>
          </w:p>
        </w:tc>
      </w:tr>
      <w:tr w:rsidR="007A748B" w:rsidRPr="000F2F56" w14:paraId="468BF3D6" w14:textId="77777777">
        <w:trPr>
          <w:jc w:val="center"/>
        </w:trPr>
        <w:tc>
          <w:tcPr>
            <w:tcW w:w="5112" w:type="dxa"/>
            <w:vAlign w:val="center"/>
          </w:tcPr>
          <w:p w14:paraId="285D1205" w14:textId="77777777" w:rsidR="007A748B" w:rsidRPr="000F2F56" w:rsidRDefault="005E327D">
            <w:pPr>
              <w:rPr>
                <w:sz w:val="32"/>
                <w:szCs w:val="32"/>
              </w:rPr>
            </w:pPr>
            <w:r w:rsidRPr="000F2F56">
              <w:rPr>
                <w:sz w:val="32"/>
                <w:szCs w:val="32"/>
              </w:rPr>
              <w:t>Cancelled Orders</w:t>
            </w:r>
          </w:p>
        </w:tc>
        <w:tc>
          <w:tcPr>
            <w:tcW w:w="5112" w:type="dxa"/>
            <w:vAlign w:val="center"/>
          </w:tcPr>
          <w:p w14:paraId="15891233" w14:textId="77777777" w:rsidR="007A748B" w:rsidRPr="000F2F56" w:rsidRDefault="005E327D">
            <w:pPr>
              <w:rPr>
                <w:sz w:val="32"/>
                <w:szCs w:val="32"/>
              </w:rPr>
            </w:pPr>
            <w:r w:rsidRPr="000F2F56">
              <w:rPr>
                <w:sz w:val="32"/>
                <w:szCs w:val="32"/>
              </w:rPr>
              <w:t>Number of cancelled orders.</w:t>
            </w:r>
          </w:p>
        </w:tc>
      </w:tr>
      <w:tr w:rsidR="007A748B" w:rsidRPr="000F2F56" w14:paraId="633EFDE1" w14:textId="77777777">
        <w:trPr>
          <w:jc w:val="center"/>
        </w:trPr>
        <w:tc>
          <w:tcPr>
            <w:tcW w:w="5112" w:type="dxa"/>
            <w:vAlign w:val="center"/>
          </w:tcPr>
          <w:p w14:paraId="02163342" w14:textId="77777777" w:rsidR="007A748B" w:rsidRPr="000F2F56" w:rsidRDefault="005E327D">
            <w:pPr>
              <w:rPr>
                <w:sz w:val="32"/>
                <w:szCs w:val="32"/>
              </w:rPr>
            </w:pPr>
            <w:r w:rsidRPr="000F2F56">
              <w:rPr>
                <w:sz w:val="32"/>
                <w:szCs w:val="32"/>
              </w:rPr>
              <w:t>Cancellation Rate</w:t>
            </w:r>
          </w:p>
        </w:tc>
        <w:tc>
          <w:tcPr>
            <w:tcW w:w="5112" w:type="dxa"/>
            <w:vAlign w:val="center"/>
          </w:tcPr>
          <w:p w14:paraId="28B92EA3" w14:textId="77777777" w:rsidR="007A748B" w:rsidRPr="000F2F56" w:rsidRDefault="005E327D">
            <w:pPr>
              <w:rPr>
                <w:sz w:val="32"/>
                <w:szCs w:val="32"/>
              </w:rPr>
            </w:pPr>
            <w:r w:rsidRPr="000F2F56">
              <w:rPr>
                <w:sz w:val="32"/>
                <w:szCs w:val="32"/>
              </w:rPr>
              <w:t>Share of orders cancelled.</w:t>
            </w:r>
          </w:p>
        </w:tc>
      </w:tr>
      <w:tr w:rsidR="007A748B" w:rsidRPr="000F2F56" w14:paraId="195D8B8B" w14:textId="77777777">
        <w:trPr>
          <w:jc w:val="center"/>
        </w:trPr>
        <w:tc>
          <w:tcPr>
            <w:tcW w:w="5112" w:type="dxa"/>
            <w:vAlign w:val="center"/>
          </w:tcPr>
          <w:p w14:paraId="029E8958" w14:textId="77777777" w:rsidR="007A748B" w:rsidRPr="000F2F56" w:rsidRDefault="005E327D">
            <w:pPr>
              <w:rPr>
                <w:sz w:val="32"/>
                <w:szCs w:val="32"/>
              </w:rPr>
            </w:pPr>
            <w:r w:rsidRPr="000F2F56">
              <w:rPr>
                <w:sz w:val="32"/>
                <w:szCs w:val="32"/>
              </w:rPr>
              <w:t>Delivery Rate</w:t>
            </w:r>
          </w:p>
        </w:tc>
        <w:tc>
          <w:tcPr>
            <w:tcW w:w="5112" w:type="dxa"/>
            <w:vAlign w:val="center"/>
          </w:tcPr>
          <w:p w14:paraId="170797F7" w14:textId="77777777" w:rsidR="007A748B" w:rsidRPr="000F2F56" w:rsidRDefault="005E327D">
            <w:pPr>
              <w:rPr>
                <w:sz w:val="32"/>
                <w:szCs w:val="32"/>
              </w:rPr>
            </w:pPr>
            <w:r w:rsidRPr="000F2F56">
              <w:rPr>
                <w:sz w:val="32"/>
                <w:szCs w:val="32"/>
              </w:rPr>
              <w:t>Share of orders delivered.</w:t>
            </w:r>
          </w:p>
        </w:tc>
      </w:tr>
      <w:tr w:rsidR="007A748B" w:rsidRPr="000F2F56" w14:paraId="05D29907" w14:textId="77777777">
        <w:trPr>
          <w:jc w:val="center"/>
        </w:trPr>
        <w:tc>
          <w:tcPr>
            <w:tcW w:w="5112" w:type="dxa"/>
            <w:vAlign w:val="center"/>
          </w:tcPr>
          <w:p w14:paraId="34BF0F71" w14:textId="77777777" w:rsidR="007A748B" w:rsidRPr="000F2F56" w:rsidRDefault="005E327D">
            <w:pPr>
              <w:rPr>
                <w:sz w:val="32"/>
                <w:szCs w:val="32"/>
              </w:rPr>
            </w:pPr>
            <w:r w:rsidRPr="000F2F56">
              <w:rPr>
                <w:sz w:val="32"/>
                <w:szCs w:val="32"/>
              </w:rPr>
              <w:t>Orders by Payment Method</w:t>
            </w:r>
          </w:p>
        </w:tc>
        <w:tc>
          <w:tcPr>
            <w:tcW w:w="5112" w:type="dxa"/>
            <w:vAlign w:val="center"/>
          </w:tcPr>
          <w:p w14:paraId="20C02184" w14:textId="77777777" w:rsidR="007A748B" w:rsidRPr="000F2F56" w:rsidRDefault="005E327D">
            <w:pPr>
              <w:rPr>
                <w:sz w:val="32"/>
                <w:szCs w:val="32"/>
              </w:rPr>
            </w:pPr>
            <w:r w:rsidRPr="000F2F56">
              <w:rPr>
                <w:sz w:val="32"/>
                <w:szCs w:val="32"/>
              </w:rPr>
              <w:t>Shows payment usage.</w:t>
            </w:r>
          </w:p>
        </w:tc>
      </w:tr>
      <w:tr w:rsidR="007A748B" w:rsidRPr="000F2F56" w14:paraId="66B5CDF3" w14:textId="77777777">
        <w:trPr>
          <w:jc w:val="center"/>
        </w:trPr>
        <w:tc>
          <w:tcPr>
            <w:tcW w:w="5112" w:type="dxa"/>
            <w:vAlign w:val="center"/>
          </w:tcPr>
          <w:p w14:paraId="7B454D5F" w14:textId="77777777" w:rsidR="007A748B" w:rsidRPr="000F2F56" w:rsidRDefault="005E327D">
            <w:pPr>
              <w:rPr>
                <w:sz w:val="32"/>
                <w:szCs w:val="32"/>
              </w:rPr>
            </w:pPr>
            <w:r w:rsidRPr="000F2F56">
              <w:rPr>
                <w:sz w:val="32"/>
                <w:szCs w:val="32"/>
              </w:rPr>
              <w:t>Revenue by Payment Method</w:t>
            </w:r>
          </w:p>
        </w:tc>
        <w:tc>
          <w:tcPr>
            <w:tcW w:w="5112" w:type="dxa"/>
            <w:vAlign w:val="center"/>
          </w:tcPr>
          <w:p w14:paraId="2CB63FAE" w14:textId="77777777" w:rsidR="007A748B" w:rsidRPr="000F2F56" w:rsidRDefault="005E327D">
            <w:pPr>
              <w:rPr>
                <w:sz w:val="32"/>
                <w:szCs w:val="32"/>
              </w:rPr>
            </w:pPr>
            <w:r w:rsidRPr="000F2F56">
              <w:rPr>
                <w:sz w:val="32"/>
                <w:szCs w:val="32"/>
              </w:rPr>
              <w:t>Compares payment contribution.</w:t>
            </w:r>
          </w:p>
        </w:tc>
      </w:tr>
      <w:tr w:rsidR="007A748B" w:rsidRPr="000F2F56" w14:paraId="1CA2AE2E" w14:textId="77777777">
        <w:trPr>
          <w:jc w:val="center"/>
        </w:trPr>
        <w:tc>
          <w:tcPr>
            <w:tcW w:w="5112" w:type="dxa"/>
            <w:vAlign w:val="center"/>
          </w:tcPr>
          <w:p w14:paraId="67AAD803" w14:textId="77777777" w:rsidR="007A748B" w:rsidRPr="000F2F56" w:rsidRDefault="005E327D">
            <w:pPr>
              <w:rPr>
                <w:sz w:val="32"/>
                <w:szCs w:val="32"/>
              </w:rPr>
            </w:pPr>
            <w:r w:rsidRPr="000F2F56">
              <w:rPr>
                <w:sz w:val="32"/>
                <w:szCs w:val="32"/>
              </w:rPr>
              <w:t>Cancelled Orders by City</w:t>
            </w:r>
          </w:p>
        </w:tc>
        <w:tc>
          <w:tcPr>
            <w:tcW w:w="5112" w:type="dxa"/>
            <w:vAlign w:val="center"/>
          </w:tcPr>
          <w:p w14:paraId="202DEB25" w14:textId="77777777" w:rsidR="007A748B" w:rsidRPr="000F2F56" w:rsidRDefault="005E327D">
            <w:pPr>
              <w:rPr>
                <w:sz w:val="32"/>
                <w:szCs w:val="32"/>
              </w:rPr>
            </w:pPr>
            <w:r w:rsidRPr="000F2F56">
              <w:rPr>
                <w:sz w:val="32"/>
                <w:szCs w:val="32"/>
              </w:rPr>
              <w:t>Highlights geographic cancellation patterns.</w:t>
            </w:r>
          </w:p>
        </w:tc>
      </w:tr>
      <w:tr w:rsidR="007A748B" w:rsidRPr="000F2F56" w14:paraId="691AE530" w14:textId="77777777">
        <w:trPr>
          <w:jc w:val="center"/>
        </w:trPr>
        <w:tc>
          <w:tcPr>
            <w:tcW w:w="5112" w:type="dxa"/>
            <w:vAlign w:val="center"/>
          </w:tcPr>
          <w:p w14:paraId="2800D5FB" w14:textId="77777777" w:rsidR="007A748B" w:rsidRPr="000F2F56" w:rsidRDefault="005E327D">
            <w:pPr>
              <w:rPr>
                <w:sz w:val="32"/>
                <w:szCs w:val="32"/>
              </w:rPr>
            </w:pPr>
            <w:r w:rsidRPr="000F2F56">
              <w:rPr>
                <w:sz w:val="32"/>
                <w:szCs w:val="32"/>
              </w:rPr>
              <w:t>Payment vs Cancelled Orders</w:t>
            </w:r>
          </w:p>
        </w:tc>
        <w:tc>
          <w:tcPr>
            <w:tcW w:w="5112" w:type="dxa"/>
            <w:vAlign w:val="center"/>
          </w:tcPr>
          <w:p w14:paraId="431DCBA9" w14:textId="77777777" w:rsidR="007A748B" w:rsidRPr="000F2F56" w:rsidRDefault="005E327D">
            <w:pPr>
              <w:rPr>
                <w:sz w:val="32"/>
                <w:szCs w:val="32"/>
              </w:rPr>
            </w:pPr>
            <w:r w:rsidRPr="000F2F56">
              <w:rPr>
                <w:sz w:val="32"/>
                <w:szCs w:val="32"/>
              </w:rPr>
              <w:t>Examines cancellation patterns by payment method.</w:t>
            </w:r>
          </w:p>
        </w:tc>
      </w:tr>
      <w:tr w:rsidR="007A748B" w:rsidRPr="000F2F56" w14:paraId="3BB145B6" w14:textId="77777777">
        <w:trPr>
          <w:jc w:val="center"/>
        </w:trPr>
        <w:tc>
          <w:tcPr>
            <w:tcW w:w="5112" w:type="dxa"/>
            <w:vAlign w:val="center"/>
          </w:tcPr>
          <w:p w14:paraId="47D757A0" w14:textId="77777777" w:rsidR="007A748B" w:rsidRPr="000F2F56" w:rsidRDefault="005E327D">
            <w:pPr>
              <w:rPr>
                <w:sz w:val="32"/>
                <w:szCs w:val="32"/>
              </w:rPr>
            </w:pPr>
            <w:r w:rsidRPr="000F2F56">
              <w:rPr>
                <w:sz w:val="32"/>
                <w:szCs w:val="32"/>
              </w:rPr>
              <w:t>Order Status Trend</w:t>
            </w:r>
          </w:p>
        </w:tc>
        <w:tc>
          <w:tcPr>
            <w:tcW w:w="5112" w:type="dxa"/>
            <w:vAlign w:val="center"/>
          </w:tcPr>
          <w:p w14:paraId="2B497243" w14:textId="77777777" w:rsidR="007A748B" w:rsidRPr="000F2F56" w:rsidRDefault="005E327D">
            <w:pPr>
              <w:rPr>
                <w:sz w:val="32"/>
                <w:szCs w:val="32"/>
              </w:rPr>
            </w:pPr>
            <w:r w:rsidRPr="000F2F56">
              <w:rPr>
                <w:sz w:val="32"/>
                <w:szCs w:val="32"/>
              </w:rPr>
              <w:t>Shows status behavior over time.</w:t>
            </w:r>
          </w:p>
        </w:tc>
      </w:tr>
    </w:tbl>
    <w:p w14:paraId="1ACC3B00" w14:textId="77777777" w:rsidR="007A748B" w:rsidRPr="000F2F56" w:rsidRDefault="005E327D">
      <w:pPr>
        <w:spacing w:line="252" w:lineRule="auto"/>
        <w:rPr>
          <w:sz w:val="32"/>
          <w:szCs w:val="32"/>
        </w:rPr>
      </w:pPr>
      <w:r w:rsidRPr="000F2F56">
        <w:rPr>
          <w:sz w:val="32"/>
          <w:szCs w:val="32"/>
        </w:rPr>
        <w:t>Payment analysis helps identify customer checkout preferences. Cancellation analysis is important because cancellations reduce realized sales and may point to customer experience, fulfillment or payment-related issues.</w:t>
      </w:r>
    </w:p>
    <w:p w14:paraId="28002759" w14:textId="77777777" w:rsidR="007A748B" w:rsidRPr="000F2F56" w:rsidRDefault="005E327D">
      <w:pPr>
        <w:spacing w:line="252" w:lineRule="auto"/>
        <w:rPr>
          <w:sz w:val="32"/>
          <w:szCs w:val="32"/>
        </w:rPr>
      </w:pPr>
      <w:r w:rsidRPr="000F2F56">
        <w:rPr>
          <w:sz w:val="32"/>
          <w:szCs w:val="32"/>
        </w:rPr>
        <w:t>Screenshot Placeholder: Insert the final Orders &amp; Payment dashboard screenshot here.</w:t>
      </w:r>
    </w:p>
    <w:p w14:paraId="28F24B96" w14:textId="77777777" w:rsidR="007A748B" w:rsidRPr="000F2F56" w:rsidRDefault="005E327D">
      <w:pPr>
        <w:rPr>
          <w:sz w:val="32"/>
          <w:szCs w:val="32"/>
        </w:rPr>
      </w:pPr>
      <w:r w:rsidRPr="000F2F56">
        <w:rPr>
          <w:sz w:val="32"/>
          <w:szCs w:val="32"/>
        </w:rPr>
        <w:br w:type="page"/>
      </w:r>
    </w:p>
    <w:p w14:paraId="724A938E" w14:textId="77777777" w:rsidR="007A748B" w:rsidRPr="000F2F56" w:rsidRDefault="005E327D">
      <w:pPr>
        <w:pStyle w:val="Title"/>
        <w:rPr>
          <w:sz w:val="32"/>
          <w:szCs w:val="32"/>
        </w:rPr>
      </w:pPr>
      <w:r w:rsidRPr="000F2F56">
        <w:rPr>
          <w:sz w:val="32"/>
          <w:szCs w:val="32"/>
        </w:rPr>
        <w:lastRenderedPageBreak/>
        <w:t>11. Customer Value &amp; Retention Dashboard</w:t>
      </w:r>
    </w:p>
    <w:p w14:paraId="320B952A" w14:textId="77777777" w:rsidR="007A748B" w:rsidRPr="000F2F56" w:rsidRDefault="005E327D">
      <w:pPr>
        <w:spacing w:line="252" w:lineRule="auto"/>
        <w:rPr>
          <w:sz w:val="32"/>
          <w:szCs w:val="32"/>
        </w:rPr>
      </w:pPr>
      <w:r w:rsidRPr="000F2F56">
        <w:rPr>
          <w:sz w:val="32"/>
          <w:szCs w:val="32"/>
        </w:rPr>
        <w:t>The Customer Value &amp; Retention page moves beyond customer counts and examines repeat purchasing, revenue contribution and purchasing frequency. This provides a business perspective on customer quality and retention.</w:t>
      </w:r>
    </w:p>
    <w:tbl>
      <w:tblPr>
        <w:tblStyle w:val="TableGrid"/>
        <w:tblW w:w="0" w:type="auto"/>
        <w:jc w:val="center"/>
        <w:tblLook w:val="04A0" w:firstRow="1" w:lastRow="0" w:firstColumn="1" w:lastColumn="0" w:noHBand="0" w:noVBand="1"/>
      </w:tblPr>
      <w:tblGrid>
        <w:gridCol w:w="5112"/>
        <w:gridCol w:w="5112"/>
      </w:tblGrid>
      <w:tr w:rsidR="007A748B" w:rsidRPr="000F2F56" w14:paraId="7FC6BA16" w14:textId="77777777">
        <w:trPr>
          <w:jc w:val="center"/>
        </w:trPr>
        <w:tc>
          <w:tcPr>
            <w:tcW w:w="5112" w:type="dxa"/>
            <w:shd w:val="clear" w:color="auto" w:fill="1F4E78"/>
          </w:tcPr>
          <w:p w14:paraId="0166395D" w14:textId="77777777" w:rsidR="007A748B" w:rsidRPr="000F2F56" w:rsidRDefault="005E327D">
            <w:pPr>
              <w:rPr>
                <w:sz w:val="32"/>
                <w:szCs w:val="32"/>
              </w:rPr>
            </w:pPr>
            <w:r w:rsidRPr="000F2F56">
              <w:rPr>
                <w:b/>
                <w:sz w:val="32"/>
                <w:szCs w:val="32"/>
              </w:rPr>
              <w:t>Analysis</w:t>
            </w:r>
          </w:p>
        </w:tc>
        <w:tc>
          <w:tcPr>
            <w:tcW w:w="5112" w:type="dxa"/>
            <w:shd w:val="clear" w:color="auto" w:fill="1F4E78"/>
          </w:tcPr>
          <w:p w14:paraId="49B354BD" w14:textId="77777777" w:rsidR="007A748B" w:rsidRPr="000F2F56" w:rsidRDefault="005E327D">
            <w:pPr>
              <w:rPr>
                <w:sz w:val="32"/>
                <w:szCs w:val="32"/>
              </w:rPr>
            </w:pPr>
            <w:r w:rsidRPr="000F2F56">
              <w:rPr>
                <w:b/>
                <w:sz w:val="32"/>
                <w:szCs w:val="32"/>
              </w:rPr>
              <w:t>Purpose</w:t>
            </w:r>
          </w:p>
        </w:tc>
      </w:tr>
      <w:tr w:rsidR="007A748B" w:rsidRPr="000F2F56" w14:paraId="16B2F133" w14:textId="77777777">
        <w:trPr>
          <w:jc w:val="center"/>
        </w:trPr>
        <w:tc>
          <w:tcPr>
            <w:tcW w:w="5112" w:type="dxa"/>
            <w:vAlign w:val="center"/>
          </w:tcPr>
          <w:p w14:paraId="05DDEB16" w14:textId="77777777" w:rsidR="007A748B" w:rsidRPr="000F2F56" w:rsidRDefault="005E327D">
            <w:pPr>
              <w:rPr>
                <w:sz w:val="32"/>
                <w:szCs w:val="32"/>
              </w:rPr>
            </w:pPr>
            <w:r w:rsidRPr="000F2F56">
              <w:rPr>
                <w:sz w:val="32"/>
                <w:szCs w:val="32"/>
              </w:rPr>
              <w:t>Repeat Customer Rate</w:t>
            </w:r>
          </w:p>
        </w:tc>
        <w:tc>
          <w:tcPr>
            <w:tcW w:w="5112" w:type="dxa"/>
            <w:vAlign w:val="center"/>
          </w:tcPr>
          <w:p w14:paraId="2D905FAB" w14:textId="77777777" w:rsidR="007A748B" w:rsidRPr="000F2F56" w:rsidRDefault="005E327D">
            <w:pPr>
              <w:rPr>
                <w:sz w:val="32"/>
                <w:szCs w:val="32"/>
              </w:rPr>
            </w:pPr>
            <w:r w:rsidRPr="000F2F56">
              <w:rPr>
                <w:sz w:val="32"/>
                <w:szCs w:val="32"/>
              </w:rPr>
              <w:t>Measures the proportion of ordering customers who are repeat customers.</w:t>
            </w:r>
          </w:p>
        </w:tc>
      </w:tr>
      <w:tr w:rsidR="007A748B" w:rsidRPr="000F2F56" w14:paraId="1E412C93" w14:textId="77777777">
        <w:trPr>
          <w:jc w:val="center"/>
        </w:trPr>
        <w:tc>
          <w:tcPr>
            <w:tcW w:w="5112" w:type="dxa"/>
            <w:vAlign w:val="center"/>
          </w:tcPr>
          <w:p w14:paraId="69DBEF57" w14:textId="77777777" w:rsidR="007A748B" w:rsidRPr="000F2F56" w:rsidRDefault="005E327D">
            <w:pPr>
              <w:rPr>
                <w:sz w:val="32"/>
                <w:szCs w:val="32"/>
              </w:rPr>
            </w:pPr>
            <w:r w:rsidRPr="000F2F56">
              <w:rPr>
                <w:sz w:val="32"/>
                <w:szCs w:val="32"/>
              </w:rPr>
              <w:t>High Value Customers</w:t>
            </w:r>
          </w:p>
        </w:tc>
        <w:tc>
          <w:tcPr>
            <w:tcW w:w="5112" w:type="dxa"/>
            <w:vAlign w:val="center"/>
          </w:tcPr>
          <w:p w14:paraId="3579D730" w14:textId="77777777" w:rsidR="007A748B" w:rsidRPr="000F2F56" w:rsidRDefault="005E327D">
            <w:pPr>
              <w:rPr>
                <w:sz w:val="32"/>
                <w:szCs w:val="32"/>
              </w:rPr>
            </w:pPr>
            <w:r w:rsidRPr="000F2F56">
              <w:rPr>
                <w:sz w:val="32"/>
                <w:szCs w:val="32"/>
              </w:rPr>
              <w:t>Counts customers above the defined revenue threshold.</w:t>
            </w:r>
          </w:p>
        </w:tc>
      </w:tr>
      <w:tr w:rsidR="007A748B" w:rsidRPr="000F2F56" w14:paraId="48E9C405" w14:textId="77777777">
        <w:trPr>
          <w:jc w:val="center"/>
        </w:trPr>
        <w:tc>
          <w:tcPr>
            <w:tcW w:w="5112" w:type="dxa"/>
            <w:vAlign w:val="center"/>
          </w:tcPr>
          <w:p w14:paraId="4557B89A" w14:textId="77777777" w:rsidR="007A748B" w:rsidRPr="000F2F56" w:rsidRDefault="005E327D">
            <w:pPr>
              <w:rPr>
                <w:sz w:val="32"/>
                <w:szCs w:val="32"/>
              </w:rPr>
            </w:pPr>
            <w:r w:rsidRPr="000F2F56">
              <w:rPr>
                <w:sz w:val="32"/>
                <w:szCs w:val="32"/>
              </w:rPr>
              <w:t>Average Revenue per Customer</w:t>
            </w:r>
          </w:p>
        </w:tc>
        <w:tc>
          <w:tcPr>
            <w:tcW w:w="5112" w:type="dxa"/>
            <w:vAlign w:val="center"/>
          </w:tcPr>
          <w:p w14:paraId="5151C46F" w14:textId="77777777" w:rsidR="007A748B" w:rsidRPr="000F2F56" w:rsidRDefault="005E327D">
            <w:pPr>
              <w:rPr>
                <w:sz w:val="32"/>
                <w:szCs w:val="32"/>
              </w:rPr>
            </w:pPr>
            <w:r w:rsidRPr="000F2F56">
              <w:rPr>
                <w:sz w:val="32"/>
                <w:szCs w:val="32"/>
              </w:rPr>
              <w:t>Measures average customer contribution.</w:t>
            </w:r>
          </w:p>
        </w:tc>
      </w:tr>
      <w:tr w:rsidR="007A748B" w:rsidRPr="000F2F56" w14:paraId="68FB8227" w14:textId="77777777">
        <w:trPr>
          <w:jc w:val="center"/>
        </w:trPr>
        <w:tc>
          <w:tcPr>
            <w:tcW w:w="5112" w:type="dxa"/>
            <w:vAlign w:val="center"/>
          </w:tcPr>
          <w:p w14:paraId="4B11CAA8" w14:textId="77777777" w:rsidR="007A748B" w:rsidRPr="000F2F56" w:rsidRDefault="005E327D">
            <w:pPr>
              <w:rPr>
                <w:sz w:val="32"/>
                <w:szCs w:val="32"/>
              </w:rPr>
            </w:pPr>
            <w:r w:rsidRPr="000F2F56">
              <w:rPr>
                <w:sz w:val="32"/>
                <w:szCs w:val="32"/>
              </w:rPr>
              <w:t>Average Orders per Customer</w:t>
            </w:r>
          </w:p>
        </w:tc>
        <w:tc>
          <w:tcPr>
            <w:tcW w:w="5112" w:type="dxa"/>
            <w:vAlign w:val="center"/>
          </w:tcPr>
          <w:p w14:paraId="04987CE1" w14:textId="77777777" w:rsidR="007A748B" w:rsidRPr="000F2F56" w:rsidRDefault="005E327D">
            <w:pPr>
              <w:rPr>
                <w:sz w:val="32"/>
                <w:szCs w:val="32"/>
              </w:rPr>
            </w:pPr>
            <w:r w:rsidRPr="000F2F56">
              <w:rPr>
                <w:sz w:val="32"/>
                <w:szCs w:val="32"/>
              </w:rPr>
              <w:t>Measures purchasing frequency.</w:t>
            </w:r>
          </w:p>
        </w:tc>
      </w:tr>
      <w:tr w:rsidR="007A748B" w:rsidRPr="000F2F56" w14:paraId="10144548" w14:textId="77777777">
        <w:trPr>
          <w:jc w:val="center"/>
        </w:trPr>
        <w:tc>
          <w:tcPr>
            <w:tcW w:w="5112" w:type="dxa"/>
            <w:vAlign w:val="center"/>
          </w:tcPr>
          <w:p w14:paraId="13BCF7C6" w14:textId="77777777" w:rsidR="007A748B" w:rsidRPr="000F2F56" w:rsidRDefault="005E327D">
            <w:pPr>
              <w:rPr>
                <w:sz w:val="32"/>
                <w:szCs w:val="32"/>
              </w:rPr>
            </w:pPr>
            <w:r w:rsidRPr="000F2F56">
              <w:rPr>
                <w:sz w:val="32"/>
                <w:szCs w:val="32"/>
              </w:rPr>
              <w:t>Repeat Customers by City</w:t>
            </w:r>
          </w:p>
        </w:tc>
        <w:tc>
          <w:tcPr>
            <w:tcW w:w="5112" w:type="dxa"/>
            <w:vAlign w:val="center"/>
          </w:tcPr>
          <w:p w14:paraId="537A2618" w14:textId="77777777" w:rsidR="007A748B" w:rsidRPr="000F2F56" w:rsidRDefault="005E327D">
            <w:pPr>
              <w:rPr>
                <w:sz w:val="32"/>
                <w:szCs w:val="32"/>
              </w:rPr>
            </w:pPr>
            <w:r w:rsidRPr="000F2F56">
              <w:rPr>
                <w:sz w:val="32"/>
                <w:szCs w:val="32"/>
              </w:rPr>
              <w:t>Compares repeat behavior geographically.</w:t>
            </w:r>
          </w:p>
        </w:tc>
      </w:tr>
      <w:tr w:rsidR="007A748B" w:rsidRPr="000F2F56" w14:paraId="32A6F32B" w14:textId="77777777">
        <w:trPr>
          <w:jc w:val="center"/>
        </w:trPr>
        <w:tc>
          <w:tcPr>
            <w:tcW w:w="5112" w:type="dxa"/>
            <w:vAlign w:val="center"/>
          </w:tcPr>
          <w:p w14:paraId="74B29778" w14:textId="77777777" w:rsidR="007A748B" w:rsidRPr="000F2F56" w:rsidRDefault="005E327D">
            <w:pPr>
              <w:rPr>
                <w:sz w:val="32"/>
                <w:szCs w:val="32"/>
              </w:rPr>
            </w:pPr>
            <w:r w:rsidRPr="000F2F56">
              <w:rPr>
                <w:sz w:val="32"/>
                <w:szCs w:val="32"/>
              </w:rPr>
              <w:t>Revenue by City</w:t>
            </w:r>
          </w:p>
        </w:tc>
        <w:tc>
          <w:tcPr>
            <w:tcW w:w="5112" w:type="dxa"/>
            <w:vAlign w:val="center"/>
          </w:tcPr>
          <w:p w14:paraId="0269DF44" w14:textId="77777777" w:rsidR="007A748B" w:rsidRPr="000F2F56" w:rsidRDefault="005E327D">
            <w:pPr>
              <w:rPr>
                <w:sz w:val="32"/>
                <w:szCs w:val="32"/>
              </w:rPr>
            </w:pPr>
            <w:r w:rsidRPr="000F2F56">
              <w:rPr>
                <w:sz w:val="32"/>
                <w:szCs w:val="32"/>
              </w:rPr>
              <w:t>Shows city-level revenue contribution.</w:t>
            </w:r>
          </w:p>
        </w:tc>
      </w:tr>
      <w:tr w:rsidR="007A748B" w:rsidRPr="000F2F56" w14:paraId="7E1A483C" w14:textId="77777777">
        <w:trPr>
          <w:jc w:val="center"/>
        </w:trPr>
        <w:tc>
          <w:tcPr>
            <w:tcW w:w="5112" w:type="dxa"/>
            <w:vAlign w:val="center"/>
          </w:tcPr>
          <w:p w14:paraId="49CB8CB1" w14:textId="77777777" w:rsidR="007A748B" w:rsidRPr="000F2F56" w:rsidRDefault="005E327D">
            <w:pPr>
              <w:rPr>
                <w:sz w:val="32"/>
                <w:szCs w:val="32"/>
              </w:rPr>
            </w:pPr>
            <w:r w:rsidRPr="000F2F56">
              <w:rPr>
                <w:sz w:val="32"/>
                <w:szCs w:val="32"/>
              </w:rPr>
              <w:t>Revenue by Customer Type</w:t>
            </w:r>
          </w:p>
        </w:tc>
        <w:tc>
          <w:tcPr>
            <w:tcW w:w="5112" w:type="dxa"/>
            <w:vAlign w:val="center"/>
          </w:tcPr>
          <w:p w14:paraId="20E14B81" w14:textId="77777777" w:rsidR="007A748B" w:rsidRPr="000F2F56" w:rsidRDefault="005E327D">
            <w:pPr>
              <w:rPr>
                <w:sz w:val="32"/>
                <w:szCs w:val="32"/>
              </w:rPr>
            </w:pPr>
            <w:r w:rsidRPr="000F2F56">
              <w:rPr>
                <w:sz w:val="32"/>
                <w:szCs w:val="32"/>
              </w:rPr>
              <w:t>Compares one-time and repeat customer revenue.</w:t>
            </w:r>
          </w:p>
        </w:tc>
      </w:tr>
      <w:tr w:rsidR="007A748B" w:rsidRPr="000F2F56" w14:paraId="5CBB1A79" w14:textId="77777777">
        <w:trPr>
          <w:jc w:val="center"/>
        </w:trPr>
        <w:tc>
          <w:tcPr>
            <w:tcW w:w="5112" w:type="dxa"/>
            <w:vAlign w:val="center"/>
          </w:tcPr>
          <w:p w14:paraId="515224BA" w14:textId="77777777" w:rsidR="007A748B" w:rsidRPr="000F2F56" w:rsidRDefault="005E327D">
            <w:pPr>
              <w:rPr>
                <w:sz w:val="32"/>
                <w:szCs w:val="32"/>
              </w:rPr>
            </w:pPr>
            <w:r w:rsidRPr="000F2F56">
              <w:rPr>
                <w:sz w:val="32"/>
                <w:szCs w:val="32"/>
              </w:rPr>
              <w:t>Customer Tenure</w:t>
            </w:r>
          </w:p>
        </w:tc>
        <w:tc>
          <w:tcPr>
            <w:tcW w:w="5112" w:type="dxa"/>
            <w:vAlign w:val="center"/>
          </w:tcPr>
          <w:p w14:paraId="5757C205" w14:textId="77777777" w:rsidR="007A748B" w:rsidRPr="000F2F56" w:rsidRDefault="005E327D">
            <w:pPr>
              <w:rPr>
                <w:sz w:val="32"/>
                <w:szCs w:val="32"/>
              </w:rPr>
            </w:pPr>
            <w:r w:rsidRPr="000F2F56">
              <w:rPr>
                <w:sz w:val="32"/>
                <w:szCs w:val="32"/>
              </w:rPr>
              <w:t>Compares purchasing frequency across tenure groups.</w:t>
            </w:r>
          </w:p>
        </w:tc>
      </w:tr>
      <w:tr w:rsidR="007A748B" w:rsidRPr="000F2F56" w14:paraId="0CC86056" w14:textId="77777777">
        <w:trPr>
          <w:jc w:val="center"/>
        </w:trPr>
        <w:tc>
          <w:tcPr>
            <w:tcW w:w="5112" w:type="dxa"/>
            <w:vAlign w:val="center"/>
          </w:tcPr>
          <w:p w14:paraId="10F379F0" w14:textId="77777777" w:rsidR="007A748B" w:rsidRPr="000F2F56" w:rsidRDefault="005E327D">
            <w:pPr>
              <w:rPr>
                <w:sz w:val="32"/>
                <w:szCs w:val="32"/>
              </w:rPr>
            </w:pPr>
            <w:r w:rsidRPr="000F2F56">
              <w:rPr>
                <w:sz w:val="32"/>
                <w:szCs w:val="32"/>
              </w:rPr>
              <w:t>Top Customers</w:t>
            </w:r>
          </w:p>
        </w:tc>
        <w:tc>
          <w:tcPr>
            <w:tcW w:w="5112" w:type="dxa"/>
            <w:vAlign w:val="center"/>
          </w:tcPr>
          <w:p w14:paraId="6799A7D4" w14:textId="77777777" w:rsidR="007A748B" w:rsidRPr="000F2F56" w:rsidRDefault="005E327D">
            <w:pPr>
              <w:rPr>
                <w:sz w:val="32"/>
                <w:szCs w:val="32"/>
              </w:rPr>
            </w:pPr>
            <w:r w:rsidRPr="000F2F56">
              <w:rPr>
                <w:sz w:val="32"/>
                <w:szCs w:val="32"/>
              </w:rPr>
              <w:t>Highlights customers with high revenue.</w:t>
            </w:r>
          </w:p>
        </w:tc>
      </w:tr>
    </w:tbl>
    <w:p w14:paraId="7E24816E" w14:textId="77777777" w:rsidR="007A748B" w:rsidRPr="000F2F56" w:rsidRDefault="005E327D">
      <w:pPr>
        <w:spacing w:line="252" w:lineRule="auto"/>
        <w:rPr>
          <w:sz w:val="32"/>
          <w:szCs w:val="32"/>
        </w:rPr>
      </w:pPr>
      <w:r w:rsidRPr="000F2F56">
        <w:rPr>
          <w:sz w:val="32"/>
          <w:szCs w:val="32"/>
        </w:rPr>
        <w:t>Repeat customers can contribute recurring revenue and may respond differently to marketing strategies than one-time customers. The tenure analysis adds another dimension by examining whether purchasing frequency varies according to customer tenure.</w:t>
      </w:r>
    </w:p>
    <w:p w14:paraId="59865005" w14:textId="77777777" w:rsidR="007A748B" w:rsidRPr="000F2F56" w:rsidRDefault="005E327D">
      <w:pPr>
        <w:spacing w:line="252" w:lineRule="auto"/>
        <w:rPr>
          <w:sz w:val="32"/>
          <w:szCs w:val="32"/>
        </w:rPr>
      </w:pPr>
      <w:r w:rsidRPr="000F2F56">
        <w:rPr>
          <w:sz w:val="32"/>
          <w:szCs w:val="32"/>
        </w:rPr>
        <w:t>Screenshot Placeholder: Insert the final Customer Value &amp; Retention dashboard screenshot here.</w:t>
      </w:r>
    </w:p>
    <w:p w14:paraId="10B8C1C9" w14:textId="77777777" w:rsidR="007A748B" w:rsidRPr="000F2F56" w:rsidRDefault="005E327D">
      <w:pPr>
        <w:rPr>
          <w:sz w:val="32"/>
          <w:szCs w:val="32"/>
        </w:rPr>
      </w:pPr>
      <w:r w:rsidRPr="000F2F56">
        <w:rPr>
          <w:sz w:val="32"/>
          <w:szCs w:val="32"/>
        </w:rPr>
        <w:br w:type="page"/>
      </w:r>
    </w:p>
    <w:p w14:paraId="1AEEFA10" w14:textId="77777777" w:rsidR="007A748B" w:rsidRPr="000F2F56" w:rsidRDefault="005E327D">
      <w:pPr>
        <w:pStyle w:val="Title"/>
        <w:rPr>
          <w:sz w:val="32"/>
          <w:szCs w:val="32"/>
        </w:rPr>
      </w:pPr>
      <w:r w:rsidRPr="000F2F56">
        <w:rPr>
          <w:sz w:val="32"/>
          <w:szCs w:val="32"/>
        </w:rPr>
        <w:lastRenderedPageBreak/>
        <w:t>12. Executive Summary Dashboard</w:t>
      </w:r>
    </w:p>
    <w:p w14:paraId="5CFBFA92" w14:textId="77777777" w:rsidR="007A748B" w:rsidRPr="000F2F56" w:rsidRDefault="005E327D">
      <w:pPr>
        <w:spacing w:line="252" w:lineRule="auto"/>
        <w:rPr>
          <w:sz w:val="32"/>
          <w:szCs w:val="32"/>
        </w:rPr>
      </w:pPr>
      <w:r w:rsidRPr="000F2F56">
        <w:rPr>
          <w:sz w:val="32"/>
          <w:szCs w:val="32"/>
        </w:rPr>
        <w:t>The Executive Summary is the management-facing page of the report. It brings the most important KPIs into one place so a viewer can understand the overall business position quickly.</w:t>
      </w:r>
    </w:p>
    <w:tbl>
      <w:tblPr>
        <w:tblStyle w:val="TableGrid"/>
        <w:tblW w:w="0" w:type="auto"/>
        <w:jc w:val="center"/>
        <w:tblLook w:val="04A0" w:firstRow="1" w:lastRow="0" w:firstColumn="1" w:lastColumn="0" w:noHBand="0" w:noVBand="1"/>
      </w:tblPr>
      <w:tblGrid>
        <w:gridCol w:w="5112"/>
        <w:gridCol w:w="5112"/>
      </w:tblGrid>
      <w:tr w:rsidR="007A748B" w:rsidRPr="000F2F56" w14:paraId="7DB88D68" w14:textId="77777777">
        <w:trPr>
          <w:jc w:val="center"/>
        </w:trPr>
        <w:tc>
          <w:tcPr>
            <w:tcW w:w="5112" w:type="dxa"/>
            <w:shd w:val="clear" w:color="auto" w:fill="1F4E78"/>
          </w:tcPr>
          <w:p w14:paraId="49C8AD2C" w14:textId="77777777" w:rsidR="007A748B" w:rsidRPr="000F2F56" w:rsidRDefault="005E327D">
            <w:pPr>
              <w:rPr>
                <w:sz w:val="32"/>
                <w:szCs w:val="32"/>
              </w:rPr>
            </w:pPr>
            <w:r w:rsidRPr="000F2F56">
              <w:rPr>
                <w:b/>
                <w:sz w:val="32"/>
                <w:szCs w:val="32"/>
              </w:rPr>
              <w:t>KPI</w:t>
            </w:r>
          </w:p>
        </w:tc>
        <w:tc>
          <w:tcPr>
            <w:tcW w:w="5112" w:type="dxa"/>
            <w:shd w:val="clear" w:color="auto" w:fill="1F4E78"/>
          </w:tcPr>
          <w:p w14:paraId="32A84DAC" w14:textId="77777777" w:rsidR="007A748B" w:rsidRPr="000F2F56" w:rsidRDefault="005E327D">
            <w:pPr>
              <w:rPr>
                <w:sz w:val="32"/>
                <w:szCs w:val="32"/>
              </w:rPr>
            </w:pPr>
            <w:r w:rsidRPr="000F2F56">
              <w:rPr>
                <w:b/>
                <w:sz w:val="32"/>
                <w:szCs w:val="32"/>
              </w:rPr>
              <w:t>Reason for Inclusion</w:t>
            </w:r>
          </w:p>
        </w:tc>
      </w:tr>
      <w:tr w:rsidR="007A748B" w:rsidRPr="000F2F56" w14:paraId="399721DA" w14:textId="77777777">
        <w:trPr>
          <w:jc w:val="center"/>
        </w:trPr>
        <w:tc>
          <w:tcPr>
            <w:tcW w:w="5112" w:type="dxa"/>
            <w:vAlign w:val="center"/>
          </w:tcPr>
          <w:p w14:paraId="2C15CB63" w14:textId="77777777" w:rsidR="007A748B" w:rsidRPr="000F2F56" w:rsidRDefault="005E327D">
            <w:pPr>
              <w:rPr>
                <w:sz w:val="32"/>
                <w:szCs w:val="32"/>
              </w:rPr>
            </w:pPr>
            <w:r w:rsidRPr="000F2F56">
              <w:rPr>
                <w:sz w:val="32"/>
                <w:szCs w:val="32"/>
              </w:rPr>
              <w:t>Total Revenue</w:t>
            </w:r>
          </w:p>
        </w:tc>
        <w:tc>
          <w:tcPr>
            <w:tcW w:w="5112" w:type="dxa"/>
            <w:vAlign w:val="center"/>
          </w:tcPr>
          <w:p w14:paraId="5B287180" w14:textId="77777777" w:rsidR="007A748B" w:rsidRPr="000F2F56" w:rsidRDefault="005E327D">
            <w:pPr>
              <w:rPr>
                <w:sz w:val="32"/>
                <w:szCs w:val="32"/>
              </w:rPr>
            </w:pPr>
            <w:r w:rsidRPr="000F2F56">
              <w:rPr>
                <w:sz w:val="32"/>
                <w:szCs w:val="32"/>
              </w:rPr>
              <w:t>Overall financial performance.</w:t>
            </w:r>
          </w:p>
        </w:tc>
      </w:tr>
      <w:tr w:rsidR="007A748B" w:rsidRPr="000F2F56" w14:paraId="5049F029" w14:textId="77777777">
        <w:trPr>
          <w:jc w:val="center"/>
        </w:trPr>
        <w:tc>
          <w:tcPr>
            <w:tcW w:w="5112" w:type="dxa"/>
            <w:vAlign w:val="center"/>
          </w:tcPr>
          <w:p w14:paraId="75FA86AD" w14:textId="77777777" w:rsidR="007A748B" w:rsidRPr="000F2F56" w:rsidRDefault="005E327D">
            <w:pPr>
              <w:rPr>
                <w:sz w:val="32"/>
                <w:szCs w:val="32"/>
              </w:rPr>
            </w:pPr>
            <w:r w:rsidRPr="000F2F56">
              <w:rPr>
                <w:sz w:val="32"/>
                <w:szCs w:val="32"/>
              </w:rPr>
              <w:t>Total Orders</w:t>
            </w:r>
          </w:p>
        </w:tc>
        <w:tc>
          <w:tcPr>
            <w:tcW w:w="5112" w:type="dxa"/>
            <w:vAlign w:val="center"/>
          </w:tcPr>
          <w:p w14:paraId="270D9CED" w14:textId="77777777" w:rsidR="007A748B" w:rsidRPr="000F2F56" w:rsidRDefault="005E327D">
            <w:pPr>
              <w:rPr>
                <w:sz w:val="32"/>
                <w:szCs w:val="32"/>
              </w:rPr>
            </w:pPr>
            <w:r w:rsidRPr="000F2F56">
              <w:rPr>
                <w:sz w:val="32"/>
                <w:szCs w:val="32"/>
              </w:rPr>
              <w:t>Overall transaction volume.</w:t>
            </w:r>
          </w:p>
        </w:tc>
      </w:tr>
      <w:tr w:rsidR="007A748B" w:rsidRPr="000F2F56" w14:paraId="41A72789" w14:textId="77777777">
        <w:trPr>
          <w:jc w:val="center"/>
        </w:trPr>
        <w:tc>
          <w:tcPr>
            <w:tcW w:w="5112" w:type="dxa"/>
            <w:vAlign w:val="center"/>
          </w:tcPr>
          <w:p w14:paraId="3F8F3A59" w14:textId="77777777" w:rsidR="007A748B" w:rsidRPr="000F2F56" w:rsidRDefault="005E327D">
            <w:pPr>
              <w:rPr>
                <w:sz w:val="32"/>
                <w:szCs w:val="32"/>
              </w:rPr>
            </w:pPr>
            <w:r w:rsidRPr="000F2F56">
              <w:rPr>
                <w:sz w:val="32"/>
                <w:szCs w:val="32"/>
              </w:rPr>
              <w:t>Total Customers</w:t>
            </w:r>
          </w:p>
        </w:tc>
        <w:tc>
          <w:tcPr>
            <w:tcW w:w="5112" w:type="dxa"/>
            <w:vAlign w:val="center"/>
          </w:tcPr>
          <w:p w14:paraId="74BE3FEC" w14:textId="77777777" w:rsidR="007A748B" w:rsidRPr="000F2F56" w:rsidRDefault="005E327D">
            <w:pPr>
              <w:rPr>
                <w:sz w:val="32"/>
                <w:szCs w:val="32"/>
              </w:rPr>
            </w:pPr>
            <w:r w:rsidRPr="000F2F56">
              <w:rPr>
                <w:sz w:val="32"/>
                <w:szCs w:val="32"/>
              </w:rPr>
              <w:t>Customer base size.</w:t>
            </w:r>
          </w:p>
        </w:tc>
      </w:tr>
      <w:tr w:rsidR="007A748B" w:rsidRPr="000F2F56" w14:paraId="30EECB8D" w14:textId="77777777">
        <w:trPr>
          <w:jc w:val="center"/>
        </w:trPr>
        <w:tc>
          <w:tcPr>
            <w:tcW w:w="5112" w:type="dxa"/>
            <w:vAlign w:val="center"/>
          </w:tcPr>
          <w:p w14:paraId="44A494B3" w14:textId="77777777" w:rsidR="007A748B" w:rsidRPr="000F2F56" w:rsidRDefault="005E327D">
            <w:pPr>
              <w:rPr>
                <w:sz w:val="32"/>
                <w:szCs w:val="32"/>
              </w:rPr>
            </w:pPr>
            <w:r w:rsidRPr="000F2F56">
              <w:rPr>
                <w:sz w:val="32"/>
                <w:szCs w:val="32"/>
              </w:rPr>
              <w:t>Average Order Value</w:t>
            </w:r>
          </w:p>
        </w:tc>
        <w:tc>
          <w:tcPr>
            <w:tcW w:w="5112" w:type="dxa"/>
            <w:vAlign w:val="center"/>
          </w:tcPr>
          <w:p w14:paraId="78E98060" w14:textId="77777777" w:rsidR="007A748B" w:rsidRPr="000F2F56" w:rsidRDefault="005E327D">
            <w:pPr>
              <w:rPr>
                <w:sz w:val="32"/>
                <w:szCs w:val="32"/>
              </w:rPr>
            </w:pPr>
            <w:r w:rsidRPr="000F2F56">
              <w:rPr>
                <w:sz w:val="32"/>
                <w:szCs w:val="32"/>
              </w:rPr>
              <w:t>Average revenue per order.</w:t>
            </w:r>
          </w:p>
        </w:tc>
      </w:tr>
      <w:tr w:rsidR="007A748B" w:rsidRPr="000F2F56" w14:paraId="68675536" w14:textId="77777777">
        <w:trPr>
          <w:jc w:val="center"/>
        </w:trPr>
        <w:tc>
          <w:tcPr>
            <w:tcW w:w="5112" w:type="dxa"/>
            <w:vAlign w:val="center"/>
          </w:tcPr>
          <w:p w14:paraId="5403B09F" w14:textId="77777777" w:rsidR="007A748B" w:rsidRPr="000F2F56" w:rsidRDefault="005E327D">
            <w:pPr>
              <w:rPr>
                <w:sz w:val="32"/>
                <w:szCs w:val="32"/>
              </w:rPr>
            </w:pPr>
            <w:r w:rsidRPr="000F2F56">
              <w:rPr>
                <w:sz w:val="32"/>
                <w:szCs w:val="32"/>
              </w:rPr>
              <w:t>Repeat Customer Rate</w:t>
            </w:r>
          </w:p>
        </w:tc>
        <w:tc>
          <w:tcPr>
            <w:tcW w:w="5112" w:type="dxa"/>
            <w:vAlign w:val="center"/>
          </w:tcPr>
          <w:p w14:paraId="2C9B99C8" w14:textId="77777777" w:rsidR="007A748B" w:rsidRPr="000F2F56" w:rsidRDefault="005E327D">
            <w:pPr>
              <w:rPr>
                <w:sz w:val="32"/>
                <w:szCs w:val="32"/>
              </w:rPr>
            </w:pPr>
            <w:r w:rsidRPr="000F2F56">
              <w:rPr>
                <w:sz w:val="32"/>
                <w:szCs w:val="32"/>
              </w:rPr>
              <w:t>Retention indicator.</w:t>
            </w:r>
          </w:p>
        </w:tc>
      </w:tr>
      <w:tr w:rsidR="007A748B" w:rsidRPr="000F2F56" w14:paraId="45FE079B" w14:textId="77777777">
        <w:trPr>
          <w:jc w:val="center"/>
        </w:trPr>
        <w:tc>
          <w:tcPr>
            <w:tcW w:w="5112" w:type="dxa"/>
            <w:vAlign w:val="center"/>
          </w:tcPr>
          <w:p w14:paraId="5F3CE45D" w14:textId="77777777" w:rsidR="007A748B" w:rsidRPr="000F2F56" w:rsidRDefault="005E327D">
            <w:pPr>
              <w:rPr>
                <w:sz w:val="32"/>
                <w:szCs w:val="32"/>
              </w:rPr>
            </w:pPr>
            <w:r w:rsidRPr="000F2F56">
              <w:rPr>
                <w:sz w:val="32"/>
                <w:szCs w:val="32"/>
              </w:rPr>
              <w:t>Cancellation Rate</w:t>
            </w:r>
          </w:p>
        </w:tc>
        <w:tc>
          <w:tcPr>
            <w:tcW w:w="5112" w:type="dxa"/>
            <w:vAlign w:val="center"/>
          </w:tcPr>
          <w:p w14:paraId="3E11A544" w14:textId="77777777" w:rsidR="007A748B" w:rsidRPr="000F2F56" w:rsidRDefault="005E327D">
            <w:pPr>
              <w:rPr>
                <w:sz w:val="32"/>
                <w:szCs w:val="32"/>
              </w:rPr>
            </w:pPr>
            <w:r w:rsidRPr="000F2F56">
              <w:rPr>
                <w:sz w:val="32"/>
                <w:szCs w:val="32"/>
              </w:rPr>
              <w:t>Operational risk indicator.</w:t>
            </w:r>
          </w:p>
        </w:tc>
      </w:tr>
      <w:tr w:rsidR="007A748B" w:rsidRPr="000F2F56" w14:paraId="0B372DF7" w14:textId="77777777">
        <w:trPr>
          <w:jc w:val="center"/>
        </w:trPr>
        <w:tc>
          <w:tcPr>
            <w:tcW w:w="5112" w:type="dxa"/>
            <w:vAlign w:val="center"/>
          </w:tcPr>
          <w:p w14:paraId="3D76A059" w14:textId="77777777" w:rsidR="007A748B" w:rsidRPr="000F2F56" w:rsidRDefault="005E327D">
            <w:pPr>
              <w:rPr>
                <w:sz w:val="32"/>
                <w:szCs w:val="32"/>
              </w:rPr>
            </w:pPr>
            <w:r w:rsidRPr="000F2F56">
              <w:rPr>
                <w:sz w:val="32"/>
                <w:szCs w:val="32"/>
              </w:rPr>
              <w:t>Total Quantity Sold</w:t>
            </w:r>
          </w:p>
        </w:tc>
        <w:tc>
          <w:tcPr>
            <w:tcW w:w="5112" w:type="dxa"/>
            <w:vAlign w:val="center"/>
          </w:tcPr>
          <w:p w14:paraId="0AF24469" w14:textId="77777777" w:rsidR="007A748B" w:rsidRPr="000F2F56" w:rsidRDefault="005E327D">
            <w:pPr>
              <w:rPr>
                <w:sz w:val="32"/>
                <w:szCs w:val="32"/>
              </w:rPr>
            </w:pPr>
            <w:r w:rsidRPr="000F2F56">
              <w:rPr>
                <w:sz w:val="32"/>
                <w:szCs w:val="32"/>
              </w:rPr>
              <w:t>Sales volume indicator.</w:t>
            </w:r>
          </w:p>
        </w:tc>
      </w:tr>
      <w:tr w:rsidR="007A748B" w:rsidRPr="000F2F56" w14:paraId="394561B0" w14:textId="77777777">
        <w:trPr>
          <w:jc w:val="center"/>
        </w:trPr>
        <w:tc>
          <w:tcPr>
            <w:tcW w:w="5112" w:type="dxa"/>
            <w:vAlign w:val="center"/>
          </w:tcPr>
          <w:p w14:paraId="5EEB0A96" w14:textId="77777777" w:rsidR="007A748B" w:rsidRPr="000F2F56" w:rsidRDefault="005E327D">
            <w:pPr>
              <w:rPr>
                <w:sz w:val="32"/>
                <w:szCs w:val="32"/>
              </w:rPr>
            </w:pPr>
            <w:r w:rsidRPr="000F2F56">
              <w:rPr>
                <w:sz w:val="32"/>
                <w:szCs w:val="32"/>
              </w:rPr>
              <w:t>Top Category</w:t>
            </w:r>
          </w:p>
        </w:tc>
        <w:tc>
          <w:tcPr>
            <w:tcW w:w="5112" w:type="dxa"/>
            <w:vAlign w:val="center"/>
          </w:tcPr>
          <w:p w14:paraId="7A01FC9F" w14:textId="77777777" w:rsidR="007A748B" w:rsidRPr="000F2F56" w:rsidRDefault="005E327D">
            <w:pPr>
              <w:rPr>
                <w:sz w:val="32"/>
                <w:szCs w:val="32"/>
              </w:rPr>
            </w:pPr>
            <w:r w:rsidRPr="000F2F56">
              <w:rPr>
                <w:sz w:val="32"/>
                <w:szCs w:val="32"/>
              </w:rPr>
              <w:t>Leading revenue category.</w:t>
            </w:r>
          </w:p>
        </w:tc>
      </w:tr>
    </w:tbl>
    <w:p w14:paraId="35C17594" w14:textId="77777777" w:rsidR="007A748B" w:rsidRPr="000F2F56" w:rsidRDefault="005E327D">
      <w:pPr>
        <w:pStyle w:val="Heading1"/>
        <w:rPr>
          <w:sz w:val="32"/>
          <w:szCs w:val="32"/>
        </w:rPr>
      </w:pPr>
      <w:r w:rsidRPr="000F2F56">
        <w:rPr>
          <w:sz w:val="32"/>
          <w:szCs w:val="32"/>
        </w:rPr>
        <w:t>Supporting Visuals</w:t>
      </w:r>
    </w:p>
    <w:tbl>
      <w:tblPr>
        <w:tblStyle w:val="TableGrid"/>
        <w:tblW w:w="0" w:type="auto"/>
        <w:jc w:val="center"/>
        <w:tblLook w:val="04A0" w:firstRow="1" w:lastRow="0" w:firstColumn="1" w:lastColumn="0" w:noHBand="0" w:noVBand="1"/>
      </w:tblPr>
      <w:tblGrid>
        <w:gridCol w:w="5112"/>
        <w:gridCol w:w="5112"/>
      </w:tblGrid>
      <w:tr w:rsidR="007A748B" w:rsidRPr="000F2F56" w14:paraId="0D00023F" w14:textId="77777777">
        <w:trPr>
          <w:jc w:val="center"/>
        </w:trPr>
        <w:tc>
          <w:tcPr>
            <w:tcW w:w="5112" w:type="dxa"/>
            <w:shd w:val="clear" w:color="auto" w:fill="1F4E78"/>
          </w:tcPr>
          <w:p w14:paraId="59C88408" w14:textId="77777777" w:rsidR="007A748B" w:rsidRPr="000F2F56" w:rsidRDefault="005E327D">
            <w:pPr>
              <w:rPr>
                <w:sz w:val="32"/>
                <w:szCs w:val="32"/>
              </w:rPr>
            </w:pPr>
            <w:r w:rsidRPr="000F2F56">
              <w:rPr>
                <w:b/>
                <w:sz w:val="32"/>
                <w:szCs w:val="32"/>
              </w:rPr>
              <w:t>Visual</w:t>
            </w:r>
          </w:p>
        </w:tc>
        <w:tc>
          <w:tcPr>
            <w:tcW w:w="5112" w:type="dxa"/>
            <w:shd w:val="clear" w:color="auto" w:fill="1F4E78"/>
          </w:tcPr>
          <w:p w14:paraId="7C7E1BDE" w14:textId="77777777" w:rsidR="007A748B" w:rsidRPr="000F2F56" w:rsidRDefault="005E327D">
            <w:pPr>
              <w:rPr>
                <w:sz w:val="32"/>
                <w:szCs w:val="32"/>
              </w:rPr>
            </w:pPr>
            <w:r w:rsidRPr="000F2F56">
              <w:rPr>
                <w:b/>
                <w:sz w:val="32"/>
                <w:szCs w:val="32"/>
              </w:rPr>
              <w:t>Purpose</w:t>
            </w:r>
          </w:p>
        </w:tc>
      </w:tr>
      <w:tr w:rsidR="007A748B" w:rsidRPr="000F2F56" w14:paraId="34504F35" w14:textId="77777777">
        <w:trPr>
          <w:jc w:val="center"/>
        </w:trPr>
        <w:tc>
          <w:tcPr>
            <w:tcW w:w="5112" w:type="dxa"/>
            <w:vAlign w:val="center"/>
          </w:tcPr>
          <w:p w14:paraId="5462E242" w14:textId="77777777" w:rsidR="007A748B" w:rsidRPr="000F2F56" w:rsidRDefault="005E327D">
            <w:pPr>
              <w:rPr>
                <w:sz w:val="32"/>
                <w:szCs w:val="32"/>
              </w:rPr>
            </w:pPr>
            <w:r w:rsidRPr="000F2F56">
              <w:rPr>
                <w:sz w:val="32"/>
                <w:szCs w:val="32"/>
              </w:rPr>
              <w:t>Monthly Revenue Trend</w:t>
            </w:r>
          </w:p>
        </w:tc>
        <w:tc>
          <w:tcPr>
            <w:tcW w:w="5112" w:type="dxa"/>
            <w:vAlign w:val="center"/>
          </w:tcPr>
          <w:p w14:paraId="708EE0BB" w14:textId="77777777" w:rsidR="007A748B" w:rsidRPr="000F2F56" w:rsidRDefault="005E327D">
            <w:pPr>
              <w:rPr>
                <w:sz w:val="32"/>
                <w:szCs w:val="32"/>
              </w:rPr>
            </w:pPr>
            <w:r w:rsidRPr="000F2F56">
              <w:rPr>
                <w:sz w:val="32"/>
                <w:szCs w:val="32"/>
              </w:rPr>
              <w:t>Shows revenue movement over time.</w:t>
            </w:r>
          </w:p>
        </w:tc>
      </w:tr>
      <w:tr w:rsidR="007A748B" w:rsidRPr="000F2F56" w14:paraId="7B721E20" w14:textId="77777777">
        <w:trPr>
          <w:jc w:val="center"/>
        </w:trPr>
        <w:tc>
          <w:tcPr>
            <w:tcW w:w="5112" w:type="dxa"/>
            <w:vAlign w:val="center"/>
          </w:tcPr>
          <w:p w14:paraId="07FB860A" w14:textId="77777777" w:rsidR="007A748B" w:rsidRPr="000F2F56" w:rsidRDefault="005E327D">
            <w:pPr>
              <w:rPr>
                <w:sz w:val="32"/>
                <w:szCs w:val="32"/>
              </w:rPr>
            </w:pPr>
            <w:r w:rsidRPr="000F2F56">
              <w:rPr>
                <w:sz w:val="32"/>
                <w:szCs w:val="32"/>
              </w:rPr>
              <w:t>Revenue by Category</w:t>
            </w:r>
          </w:p>
        </w:tc>
        <w:tc>
          <w:tcPr>
            <w:tcW w:w="5112" w:type="dxa"/>
            <w:vAlign w:val="center"/>
          </w:tcPr>
          <w:p w14:paraId="5751E2AE" w14:textId="77777777" w:rsidR="007A748B" w:rsidRPr="000F2F56" w:rsidRDefault="005E327D">
            <w:pPr>
              <w:rPr>
                <w:sz w:val="32"/>
                <w:szCs w:val="32"/>
              </w:rPr>
            </w:pPr>
            <w:r w:rsidRPr="000F2F56">
              <w:rPr>
                <w:sz w:val="32"/>
                <w:szCs w:val="32"/>
              </w:rPr>
              <w:t>Shows category contribution.</w:t>
            </w:r>
          </w:p>
        </w:tc>
      </w:tr>
      <w:tr w:rsidR="007A748B" w:rsidRPr="000F2F56" w14:paraId="3876C50C" w14:textId="77777777">
        <w:trPr>
          <w:jc w:val="center"/>
        </w:trPr>
        <w:tc>
          <w:tcPr>
            <w:tcW w:w="5112" w:type="dxa"/>
            <w:vAlign w:val="center"/>
          </w:tcPr>
          <w:p w14:paraId="63FAA78F" w14:textId="77777777" w:rsidR="007A748B" w:rsidRPr="000F2F56" w:rsidRDefault="005E327D">
            <w:pPr>
              <w:rPr>
                <w:sz w:val="32"/>
                <w:szCs w:val="32"/>
              </w:rPr>
            </w:pPr>
            <w:r w:rsidRPr="000F2F56">
              <w:rPr>
                <w:sz w:val="32"/>
                <w:szCs w:val="32"/>
              </w:rPr>
              <w:t>Orders by Status</w:t>
            </w:r>
          </w:p>
        </w:tc>
        <w:tc>
          <w:tcPr>
            <w:tcW w:w="5112" w:type="dxa"/>
            <w:vAlign w:val="center"/>
          </w:tcPr>
          <w:p w14:paraId="21FB158F" w14:textId="77777777" w:rsidR="007A748B" w:rsidRPr="000F2F56" w:rsidRDefault="005E327D">
            <w:pPr>
              <w:rPr>
                <w:sz w:val="32"/>
                <w:szCs w:val="32"/>
              </w:rPr>
            </w:pPr>
            <w:r w:rsidRPr="000F2F56">
              <w:rPr>
                <w:sz w:val="32"/>
                <w:szCs w:val="32"/>
              </w:rPr>
              <w:t>Summarizes operational outcomes.</w:t>
            </w:r>
          </w:p>
        </w:tc>
      </w:tr>
    </w:tbl>
    <w:p w14:paraId="3F723CBE" w14:textId="77777777" w:rsidR="007A748B" w:rsidRPr="000F2F56" w:rsidRDefault="005E327D">
      <w:pPr>
        <w:spacing w:line="252" w:lineRule="auto"/>
        <w:rPr>
          <w:sz w:val="32"/>
          <w:szCs w:val="32"/>
        </w:rPr>
      </w:pPr>
      <w:r w:rsidRPr="000F2F56">
        <w:rPr>
          <w:sz w:val="32"/>
          <w:szCs w:val="32"/>
        </w:rPr>
        <w:t>The Executive Summary remains intentionally concise, while the five objective pages provide detailed analysis. This makes the report useful for presentations, management review and portfolio demonstration.</w:t>
      </w:r>
    </w:p>
    <w:p w14:paraId="1C9127A2" w14:textId="77777777" w:rsidR="007A748B" w:rsidRPr="000F2F56" w:rsidRDefault="005E327D">
      <w:pPr>
        <w:spacing w:line="252" w:lineRule="auto"/>
        <w:rPr>
          <w:sz w:val="32"/>
          <w:szCs w:val="32"/>
        </w:rPr>
      </w:pPr>
      <w:r w:rsidRPr="000F2F56">
        <w:rPr>
          <w:sz w:val="32"/>
          <w:szCs w:val="32"/>
        </w:rPr>
        <w:t>Screenshot Placeholder: Insert the final Executive Summary dashboard screenshot here.</w:t>
      </w:r>
    </w:p>
    <w:p w14:paraId="07AA26D4" w14:textId="77777777" w:rsidR="007A748B" w:rsidRPr="000F2F56" w:rsidRDefault="005E327D">
      <w:pPr>
        <w:rPr>
          <w:sz w:val="32"/>
          <w:szCs w:val="32"/>
        </w:rPr>
      </w:pPr>
      <w:r w:rsidRPr="000F2F56">
        <w:rPr>
          <w:sz w:val="32"/>
          <w:szCs w:val="32"/>
        </w:rPr>
        <w:br w:type="page"/>
      </w:r>
    </w:p>
    <w:p w14:paraId="25A0569A" w14:textId="77777777" w:rsidR="007A748B" w:rsidRPr="000F2F56" w:rsidRDefault="005E327D">
      <w:pPr>
        <w:pStyle w:val="Title"/>
        <w:rPr>
          <w:sz w:val="32"/>
          <w:szCs w:val="32"/>
        </w:rPr>
      </w:pPr>
      <w:r w:rsidRPr="000F2F56">
        <w:rPr>
          <w:sz w:val="32"/>
          <w:szCs w:val="32"/>
        </w:rPr>
        <w:lastRenderedPageBreak/>
        <w:t>13. Business Insights</w:t>
      </w:r>
    </w:p>
    <w:p w14:paraId="132725A5" w14:textId="77777777" w:rsidR="007A748B" w:rsidRPr="000F2F56" w:rsidRDefault="005E327D">
      <w:pPr>
        <w:spacing w:line="252" w:lineRule="auto"/>
        <w:rPr>
          <w:sz w:val="32"/>
          <w:szCs w:val="32"/>
        </w:rPr>
      </w:pPr>
      <w:r w:rsidRPr="000F2F56">
        <w:rPr>
          <w:sz w:val="32"/>
          <w:szCs w:val="32"/>
        </w:rPr>
        <w:t>The completed report provides multiple perspectives that can be used to generate business insights. Final numerical statements should be taken directly from the finished PBIX because values may change when filters are applied.</w:t>
      </w:r>
    </w:p>
    <w:p w14:paraId="5FDBDA4B" w14:textId="77777777" w:rsidR="007A748B" w:rsidRPr="000F2F56" w:rsidRDefault="005E327D">
      <w:pPr>
        <w:pStyle w:val="Heading2"/>
        <w:rPr>
          <w:sz w:val="32"/>
          <w:szCs w:val="32"/>
        </w:rPr>
      </w:pPr>
      <w:r w:rsidRPr="000F2F56">
        <w:rPr>
          <w:sz w:val="32"/>
          <w:szCs w:val="32"/>
        </w:rPr>
        <w:t>Sales and Revenue</w:t>
      </w:r>
    </w:p>
    <w:p w14:paraId="105267A9" w14:textId="77777777" w:rsidR="007A748B" w:rsidRPr="000F2F56" w:rsidRDefault="005E327D">
      <w:pPr>
        <w:spacing w:line="252" w:lineRule="auto"/>
        <w:rPr>
          <w:sz w:val="32"/>
          <w:szCs w:val="32"/>
        </w:rPr>
      </w:pPr>
      <w:r w:rsidRPr="000F2F56">
        <w:rPr>
          <w:sz w:val="32"/>
          <w:szCs w:val="32"/>
        </w:rPr>
        <w:t>Revenue, order volume, quantity and AOV should be reviewed together to understand whether changes in sales are driven by the number of transactions, basket size or units sold.</w:t>
      </w:r>
    </w:p>
    <w:p w14:paraId="445F6DE6" w14:textId="77777777" w:rsidR="007A748B" w:rsidRPr="000F2F56" w:rsidRDefault="005E327D">
      <w:pPr>
        <w:pStyle w:val="Heading2"/>
        <w:rPr>
          <w:sz w:val="32"/>
          <w:szCs w:val="32"/>
        </w:rPr>
      </w:pPr>
      <w:r w:rsidRPr="000F2F56">
        <w:rPr>
          <w:sz w:val="32"/>
          <w:szCs w:val="32"/>
        </w:rPr>
        <w:t>Category Contribution</w:t>
      </w:r>
    </w:p>
    <w:p w14:paraId="1C07F08A" w14:textId="77777777" w:rsidR="007A748B" w:rsidRPr="000F2F56" w:rsidRDefault="005E327D">
      <w:pPr>
        <w:spacing w:line="252" w:lineRule="auto"/>
        <w:rPr>
          <w:sz w:val="32"/>
          <w:szCs w:val="32"/>
        </w:rPr>
      </w:pPr>
      <w:r w:rsidRPr="000F2F56">
        <w:rPr>
          <w:sz w:val="32"/>
          <w:szCs w:val="32"/>
        </w:rPr>
        <w:t>Revenue by category identifies major contributors and can support decisions about assortment, promotion and inventory priorities.</w:t>
      </w:r>
    </w:p>
    <w:p w14:paraId="77A3ABC1" w14:textId="77777777" w:rsidR="007A748B" w:rsidRPr="000F2F56" w:rsidRDefault="005E327D">
      <w:pPr>
        <w:pStyle w:val="Heading2"/>
        <w:rPr>
          <w:sz w:val="32"/>
          <w:szCs w:val="32"/>
        </w:rPr>
      </w:pPr>
      <w:r w:rsidRPr="000F2F56">
        <w:rPr>
          <w:sz w:val="32"/>
          <w:szCs w:val="32"/>
        </w:rPr>
        <w:t>Customer Behavior</w:t>
      </w:r>
    </w:p>
    <w:p w14:paraId="5D011235" w14:textId="77777777" w:rsidR="007A748B" w:rsidRPr="000F2F56" w:rsidRDefault="005E327D">
      <w:pPr>
        <w:spacing w:line="252" w:lineRule="auto"/>
        <w:rPr>
          <w:sz w:val="32"/>
          <w:szCs w:val="32"/>
        </w:rPr>
      </w:pPr>
      <w:r w:rsidRPr="000F2F56">
        <w:rPr>
          <w:sz w:val="32"/>
          <w:szCs w:val="32"/>
        </w:rPr>
        <w:t>Comparing one-time and repeat customers provides a clear view of retention behavior and highlights opportunities to encourage additional purchases.</w:t>
      </w:r>
    </w:p>
    <w:p w14:paraId="0D246847" w14:textId="77777777" w:rsidR="007A748B" w:rsidRPr="000F2F56" w:rsidRDefault="005E327D">
      <w:pPr>
        <w:pStyle w:val="Heading2"/>
        <w:rPr>
          <w:sz w:val="32"/>
          <w:szCs w:val="32"/>
        </w:rPr>
      </w:pPr>
      <w:r w:rsidRPr="000F2F56">
        <w:rPr>
          <w:sz w:val="32"/>
          <w:szCs w:val="32"/>
        </w:rPr>
        <w:t>Product Performance</w:t>
      </w:r>
    </w:p>
    <w:p w14:paraId="48C12A48" w14:textId="77777777" w:rsidR="007A748B" w:rsidRPr="000F2F56" w:rsidRDefault="005E327D">
      <w:pPr>
        <w:spacing w:line="252" w:lineRule="auto"/>
        <w:rPr>
          <w:sz w:val="32"/>
          <w:szCs w:val="32"/>
        </w:rPr>
      </w:pPr>
      <w:r w:rsidRPr="000F2F56">
        <w:rPr>
          <w:sz w:val="32"/>
          <w:szCs w:val="32"/>
        </w:rPr>
        <w:t>Product revenue and quantity visuals help identify strong performers and products that may need pricing, promotion or assortment review.</w:t>
      </w:r>
    </w:p>
    <w:p w14:paraId="357FF8BA" w14:textId="77777777" w:rsidR="007A748B" w:rsidRPr="000F2F56" w:rsidRDefault="005E327D">
      <w:pPr>
        <w:pStyle w:val="Heading2"/>
        <w:rPr>
          <w:sz w:val="32"/>
          <w:szCs w:val="32"/>
        </w:rPr>
      </w:pPr>
      <w:r w:rsidRPr="000F2F56">
        <w:rPr>
          <w:sz w:val="32"/>
          <w:szCs w:val="32"/>
        </w:rPr>
        <w:t>Order Operations</w:t>
      </w:r>
    </w:p>
    <w:p w14:paraId="0975D8FB" w14:textId="77777777" w:rsidR="007A748B" w:rsidRPr="000F2F56" w:rsidRDefault="005E327D">
      <w:pPr>
        <w:spacing w:line="252" w:lineRule="auto"/>
        <w:rPr>
          <w:sz w:val="32"/>
          <w:szCs w:val="32"/>
        </w:rPr>
      </w:pPr>
      <w:r w:rsidRPr="000F2F56">
        <w:rPr>
          <w:sz w:val="32"/>
          <w:szCs w:val="32"/>
        </w:rPr>
        <w:t>Delivered and cancelled order metrics provide an operational view. Cancellation rate should be monitored over time and across cities and payment methods.</w:t>
      </w:r>
    </w:p>
    <w:p w14:paraId="0911CDC2" w14:textId="77777777" w:rsidR="007A748B" w:rsidRPr="000F2F56" w:rsidRDefault="005E327D">
      <w:pPr>
        <w:pStyle w:val="Heading2"/>
        <w:rPr>
          <w:sz w:val="32"/>
          <w:szCs w:val="32"/>
        </w:rPr>
      </w:pPr>
      <w:r w:rsidRPr="000F2F56">
        <w:rPr>
          <w:sz w:val="32"/>
          <w:szCs w:val="32"/>
        </w:rPr>
        <w:t>Customer Value</w:t>
      </w:r>
    </w:p>
    <w:p w14:paraId="0B0F4447" w14:textId="77777777" w:rsidR="007A748B" w:rsidRPr="000F2F56" w:rsidRDefault="005E327D">
      <w:pPr>
        <w:spacing w:line="252" w:lineRule="auto"/>
        <w:rPr>
          <w:sz w:val="32"/>
          <w:szCs w:val="32"/>
        </w:rPr>
      </w:pPr>
      <w:r w:rsidRPr="000F2F56">
        <w:rPr>
          <w:sz w:val="32"/>
          <w:szCs w:val="32"/>
        </w:rPr>
        <w:t>High-value customer and average revenue per customer measures help identify customers who contribute more revenue and may justify targeted retention activity.</w:t>
      </w:r>
    </w:p>
    <w:p w14:paraId="63BAFF21" w14:textId="77777777" w:rsidR="007A748B" w:rsidRPr="000F2F56" w:rsidRDefault="005E327D">
      <w:pPr>
        <w:pStyle w:val="Heading2"/>
        <w:rPr>
          <w:sz w:val="32"/>
          <w:szCs w:val="32"/>
        </w:rPr>
      </w:pPr>
      <w:r w:rsidRPr="000F2F56">
        <w:rPr>
          <w:sz w:val="32"/>
          <w:szCs w:val="32"/>
        </w:rPr>
        <w:t>Tenure and Frequency</w:t>
      </w:r>
    </w:p>
    <w:p w14:paraId="17DA7CB1" w14:textId="77777777" w:rsidR="007A748B" w:rsidRPr="000F2F56" w:rsidRDefault="005E327D">
      <w:pPr>
        <w:spacing w:line="252" w:lineRule="auto"/>
        <w:rPr>
          <w:sz w:val="32"/>
          <w:szCs w:val="32"/>
        </w:rPr>
      </w:pPr>
      <w:r w:rsidRPr="000F2F56">
        <w:rPr>
          <w:sz w:val="32"/>
          <w:szCs w:val="32"/>
        </w:rPr>
        <w:t>Comparing tenure groups with average order frequency helps explore whether purchasing behavior changes as customers remain active.</w:t>
      </w:r>
    </w:p>
    <w:p w14:paraId="59369B19" w14:textId="7C5EEA16" w:rsidR="007A748B" w:rsidRPr="000F2F56" w:rsidRDefault="005E327D" w:rsidP="000F2F56">
      <w:pPr>
        <w:rPr>
          <w:sz w:val="32"/>
          <w:szCs w:val="32"/>
        </w:rPr>
      </w:pPr>
      <w:r w:rsidRPr="000F2F56">
        <w:rPr>
          <w:sz w:val="32"/>
          <w:szCs w:val="32"/>
        </w:rPr>
        <w:br w:type="page"/>
      </w:r>
      <w:r w:rsidRPr="000F2F56">
        <w:rPr>
          <w:sz w:val="32"/>
          <w:szCs w:val="32"/>
        </w:rPr>
        <w:lastRenderedPageBreak/>
        <w:t>14. Business Recommendations</w:t>
      </w:r>
    </w:p>
    <w:tbl>
      <w:tblPr>
        <w:tblStyle w:val="TableGrid"/>
        <w:tblW w:w="0" w:type="auto"/>
        <w:jc w:val="center"/>
        <w:tblLook w:val="04A0" w:firstRow="1" w:lastRow="0" w:firstColumn="1" w:lastColumn="0" w:noHBand="0" w:noVBand="1"/>
      </w:tblPr>
      <w:tblGrid>
        <w:gridCol w:w="5112"/>
        <w:gridCol w:w="5112"/>
      </w:tblGrid>
      <w:tr w:rsidR="007A748B" w:rsidRPr="000F2F56" w14:paraId="55F698F6" w14:textId="77777777">
        <w:trPr>
          <w:jc w:val="center"/>
        </w:trPr>
        <w:tc>
          <w:tcPr>
            <w:tcW w:w="5112" w:type="dxa"/>
            <w:shd w:val="clear" w:color="auto" w:fill="1F4E78"/>
          </w:tcPr>
          <w:p w14:paraId="1EE8FB41" w14:textId="77777777" w:rsidR="007A748B" w:rsidRPr="000F2F56" w:rsidRDefault="005E327D">
            <w:pPr>
              <w:rPr>
                <w:sz w:val="32"/>
                <w:szCs w:val="32"/>
              </w:rPr>
            </w:pPr>
            <w:r w:rsidRPr="000F2F56">
              <w:rPr>
                <w:b/>
                <w:sz w:val="32"/>
                <w:szCs w:val="32"/>
              </w:rPr>
              <w:t>R</w:t>
            </w:r>
            <w:r w:rsidRPr="000F2F56">
              <w:rPr>
                <w:b/>
                <w:sz w:val="32"/>
                <w:szCs w:val="32"/>
              </w:rPr>
              <w:t>ecommendation</w:t>
            </w:r>
          </w:p>
        </w:tc>
        <w:tc>
          <w:tcPr>
            <w:tcW w:w="5112" w:type="dxa"/>
            <w:shd w:val="clear" w:color="auto" w:fill="1F4E78"/>
          </w:tcPr>
          <w:p w14:paraId="6AFBB90A" w14:textId="77777777" w:rsidR="007A748B" w:rsidRPr="000F2F56" w:rsidRDefault="005E327D">
            <w:pPr>
              <w:rPr>
                <w:sz w:val="32"/>
                <w:szCs w:val="32"/>
              </w:rPr>
            </w:pPr>
            <w:r w:rsidRPr="000F2F56">
              <w:rPr>
                <w:b/>
                <w:sz w:val="32"/>
                <w:szCs w:val="32"/>
              </w:rPr>
              <w:t>Suggested Business Action</w:t>
            </w:r>
          </w:p>
        </w:tc>
      </w:tr>
      <w:tr w:rsidR="007A748B" w:rsidRPr="000F2F56" w14:paraId="7909D263" w14:textId="77777777">
        <w:trPr>
          <w:jc w:val="center"/>
        </w:trPr>
        <w:tc>
          <w:tcPr>
            <w:tcW w:w="5112" w:type="dxa"/>
            <w:vAlign w:val="center"/>
          </w:tcPr>
          <w:p w14:paraId="7056F798" w14:textId="77777777" w:rsidR="007A748B" w:rsidRPr="000F2F56" w:rsidRDefault="005E327D">
            <w:pPr>
              <w:rPr>
                <w:sz w:val="32"/>
                <w:szCs w:val="32"/>
              </w:rPr>
            </w:pPr>
            <w:r w:rsidRPr="000F2F56">
              <w:rPr>
                <w:sz w:val="32"/>
                <w:szCs w:val="32"/>
              </w:rPr>
              <w:t>Strengthen repeat purchasing</w:t>
            </w:r>
          </w:p>
        </w:tc>
        <w:tc>
          <w:tcPr>
            <w:tcW w:w="5112" w:type="dxa"/>
            <w:vAlign w:val="center"/>
          </w:tcPr>
          <w:p w14:paraId="53658771" w14:textId="77777777" w:rsidR="007A748B" w:rsidRPr="000F2F56" w:rsidRDefault="005E327D">
            <w:pPr>
              <w:rPr>
                <w:sz w:val="32"/>
                <w:szCs w:val="32"/>
              </w:rPr>
            </w:pPr>
            <w:r w:rsidRPr="000F2F56">
              <w:rPr>
                <w:sz w:val="32"/>
                <w:szCs w:val="32"/>
              </w:rPr>
              <w:t>Use loyalty benefits, targeted offers and personalized communication for existing customers.</w:t>
            </w:r>
          </w:p>
        </w:tc>
      </w:tr>
      <w:tr w:rsidR="007A748B" w:rsidRPr="000F2F56" w14:paraId="73E3FABD" w14:textId="77777777">
        <w:trPr>
          <w:jc w:val="center"/>
        </w:trPr>
        <w:tc>
          <w:tcPr>
            <w:tcW w:w="5112" w:type="dxa"/>
            <w:vAlign w:val="center"/>
          </w:tcPr>
          <w:p w14:paraId="08D92617" w14:textId="77777777" w:rsidR="007A748B" w:rsidRPr="000F2F56" w:rsidRDefault="005E327D">
            <w:pPr>
              <w:rPr>
                <w:sz w:val="32"/>
                <w:szCs w:val="32"/>
              </w:rPr>
            </w:pPr>
            <w:r w:rsidRPr="000F2F56">
              <w:rPr>
                <w:sz w:val="32"/>
                <w:szCs w:val="32"/>
              </w:rPr>
              <w:t>Focus on strong categories</w:t>
            </w:r>
          </w:p>
        </w:tc>
        <w:tc>
          <w:tcPr>
            <w:tcW w:w="5112" w:type="dxa"/>
            <w:vAlign w:val="center"/>
          </w:tcPr>
          <w:p w14:paraId="0D96F93B" w14:textId="77777777" w:rsidR="007A748B" w:rsidRPr="000F2F56" w:rsidRDefault="005E327D">
            <w:pPr>
              <w:rPr>
                <w:sz w:val="32"/>
                <w:szCs w:val="32"/>
              </w:rPr>
            </w:pPr>
            <w:r w:rsidRPr="000F2F56">
              <w:rPr>
                <w:sz w:val="32"/>
                <w:szCs w:val="32"/>
              </w:rPr>
              <w:t>Prioritize high-performing categories while reviewing weaker categories.</w:t>
            </w:r>
          </w:p>
        </w:tc>
      </w:tr>
      <w:tr w:rsidR="007A748B" w:rsidRPr="000F2F56" w14:paraId="2F0B8508" w14:textId="77777777">
        <w:trPr>
          <w:jc w:val="center"/>
        </w:trPr>
        <w:tc>
          <w:tcPr>
            <w:tcW w:w="5112" w:type="dxa"/>
            <w:vAlign w:val="center"/>
          </w:tcPr>
          <w:p w14:paraId="0C17083E" w14:textId="77777777" w:rsidR="007A748B" w:rsidRPr="000F2F56" w:rsidRDefault="005E327D">
            <w:pPr>
              <w:rPr>
                <w:sz w:val="32"/>
                <w:szCs w:val="32"/>
              </w:rPr>
            </w:pPr>
            <w:r w:rsidRPr="000F2F56">
              <w:rPr>
                <w:sz w:val="32"/>
                <w:szCs w:val="32"/>
              </w:rPr>
              <w:t>Monitor high-value customers</w:t>
            </w:r>
          </w:p>
        </w:tc>
        <w:tc>
          <w:tcPr>
            <w:tcW w:w="5112" w:type="dxa"/>
            <w:vAlign w:val="center"/>
          </w:tcPr>
          <w:p w14:paraId="6AA3F56F" w14:textId="77777777" w:rsidR="007A748B" w:rsidRPr="000F2F56" w:rsidRDefault="005E327D">
            <w:pPr>
              <w:rPr>
                <w:sz w:val="32"/>
                <w:szCs w:val="32"/>
              </w:rPr>
            </w:pPr>
            <w:r w:rsidRPr="000F2F56">
              <w:rPr>
                <w:sz w:val="32"/>
                <w:szCs w:val="32"/>
              </w:rPr>
              <w:t>Create retention strategies for customers above the defined high-value threshold.</w:t>
            </w:r>
          </w:p>
        </w:tc>
      </w:tr>
      <w:tr w:rsidR="007A748B" w:rsidRPr="000F2F56" w14:paraId="371A62B6" w14:textId="77777777">
        <w:trPr>
          <w:jc w:val="center"/>
        </w:trPr>
        <w:tc>
          <w:tcPr>
            <w:tcW w:w="5112" w:type="dxa"/>
            <w:vAlign w:val="center"/>
          </w:tcPr>
          <w:p w14:paraId="67FB5859" w14:textId="77777777" w:rsidR="007A748B" w:rsidRPr="000F2F56" w:rsidRDefault="005E327D">
            <w:pPr>
              <w:rPr>
                <w:sz w:val="32"/>
                <w:szCs w:val="32"/>
              </w:rPr>
            </w:pPr>
            <w:r w:rsidRPr="000F2F56">
              <w:rPr>
                <w:sz w:val="32"/>
                <w:szCs w:val="32"/>
              </w:rPr>
              <w:t>Investigate cancellations</w:t>
            </w:r>
          </w:p>
        </w:tc>
        <w:tc>
          <w:tcPr>
            <w:tcW w:w="5112" w:type="dxa"/>
            <w:vAlign w:val="center"/>
          </w:tcPr>
          <w:p w14:paraId="3079435F" w14:textId="77777777" w:rsidR="007A748B" w:rsidRPr="000F2F56" w:rsidRDefault="005E327D">
            <w:pPr>
              <w:rPr>
                <w:sz w:val="32"/>
                <w:szCs w:val="32"/>
              </w:rPr>
            </w:pPr>
            <w:r w:rsidRPr="000F2F56">
              <w:rPr>
                <w:sz w:val="32"/>
                <w:szCs w:val="32"/>
              </w:rPr>
              <w:t>Monitor cancellation patterns by city, payment method and time period.</w:t>
            </w:r>
          </w:p>
        </w:tc>
      </w:tr>
      <w:tr w:rsidR="007A748B" w:rsidRPr="000F2F56" w14:paraId="13F93191" w14:textId="77777777">
        <w:trPr>
          <w:jc w:val="center"/>
        </w:trPr>
        <w:tc>
          <w:tcPr>
            <w:tcW w:w="5112" w:type="dxa"/>
            <w:vAlign w:val="center"/>
          </w:tcPr>
          <w:p w14:paraId="0A49B9BC" w14:textId="77777777" w:rsidR="007A748B" w:rsidRPr="000F2F56" w:rsidRDefault="005E327D">
            <w:pPr>
              <w:rPr>
                <w:sz w:val="32"/>
                <w:szCs w:val="32"/>
              </w:rPr>
            </w:pPr>
            <w:r w:rsidRPr="000F2F56">
              <w:rPr>
                <w:sz w:val="32"/>
                <w:szCs w:val="32"/>
              </w:rPr>
              <w:t>Optimize product availability</w:t>
            </w:r>
          </w:p>
        </w:tc>
        <w:tc>
          <w:tcPr>
            <w:tcW w:w="5112" w:type="dxa"/>
            <w:vAlign w:val="center"/>
          </w:tcPr>
          <w:p w14:paraId="49671E10" w14:textId="77777777" w:rsidR="007A748B" w:rsidRPr="000F2F56" w:rsidRDefault="005E327D">
            <w:pPr>
              <w:rPr>
                <w:sz w:val="32"/>
                <w:szCs w:val="32"/>
              </w:rPr>
            </w:pPr>
            <w:r w:rsidRPr="000F2F56">
              <w:rPr>
                <w:sz w:val="32"/>
                <w:szCs w:val="32"/>
              </w:rPr>
              <w:t>Use stock status and sales performance together to monitor important products.</w:t>
            </w:r>
          </w:p>
        </w:tc>
      </w:tr>
      <w:tr w:rsidR="007A748B" w:rsidRPr="000F2F56" w14:paraId="4880401A" w14:textId="77777777">
        <w:trPr>
          <w:jc w:val="center"/>
        </w:trPr>
        <w:tc>
          <w:tcPr>
            <w:tcW w:w="5112" w:type="dxa"/>
            <w:vAlign w:val="center"/>
          </w:tcPr>
          <w:p w14:paraId="59EF54C7" w14:textId="77777777" w:rsidR="007A748B" w:rsidRPr="000F2F56" w:rsidRDefault="005E327D">
            <w:pPr>
              <w:rPr>
                <w:sz w:val="32"/>
                <w:szCs w:val="32"/>
              </w:rPr>
            </w:pPr>
            <w:r w:rsidRPr="000F2F56">
              <w:rPr>
                <w:sz w:val="32"/>
                <w:szCs w:val="32"/>
              </w:rPr>
              <w:t>Use payment insights</w:t>
            </w:r>
          </w:p>
        </w:tc>
        <w:tc>
          <w:tcPr>
            <w:tcW w:w="5112" w:type="dxa"/>
            <w:vAlign w:val="center"/>
          </w:tcPr>
          <w:p w14:paraId="4D942C9C" w14:textId="77777777" w:rsidR="007A748B" w:rsidRPr="000F2F56" w:rsidRDefault="005E327D">
            <w:pPr>
              <w:rPr>
                <w:sz w:val="32"/>
                <w:szCs w:val="32"/>
              </w:rPr>
            </w:pPr>
            <w:r w:rsidRPr="000F2F56">
              <w:rPr>
                <w:sz w:val="32"/>
                <w:szCs w:val="32"/>
              </w:rPr>
              <w:t>Review payment adoption and related cancellation patterns to improve checkout experience.</w:t>
            </w:r>
          </w:p>
        </w:tc>
      </w:tr>
      <w:tr w:rsidR="007A748B" w:rsidRPr="000F2F56" w14:paraId="2365BE31" w14:textId="77777777">
        <w:trPr>
          <w:jc w:val="center"/>
        </w:trPr>
        <w:tc>
          <w:tcPr>
            <w:tcW w:w="5112" w:type="dxa"/>
            <w:vAlign w:val="center"/>
          </w:tcPr>
          <w:p w14:paraId="7B2800B4" w14:textId="77777777" w:rsidR="007A748B" w:rsidRPr="000F2F56" w:rsidRDefault="005E327D">
            <w:pPr>
              <w:rPr>
                <w:sz w:val="32"/>
                <w:szCs w:val="32"/>
              </w:rPr>
            </w:pPr>
            <w:r w:rsidRPr="000F2F56">
              <w:rPr>
                <w:sz w:val="32"/>
                <w:szCs w:val="32"/>
              </w:rPr>
              <w:t>Track monthly trends</w:t>
            </w:r>
          </w:p>
        </w:tc>
        <w:tc>
          <w:tcPr>
            <w:tcW w:w="5112" w:type="dxa"/>
            <w:vAlign w:val="center"/>
          </w:tcPr>
          <w:p w14:paraId="48B002BC" w14:textId="77777777" w:rsidR="007A748B" w:rsidRPr="000F2F56" w:rsidRDefault="005E327D">
            <w:pPr>
              <w:rPr>
                <w:sz w:val="32"/>
                <w:szCs w:val="32"/>
              </w:rPr>
            </w:pPr>
            <w:r w:rsidRPr="000F2F56">
              <w:rPr>
                <w:sz w:val="32"/>
                <w:szCs w:val="32"/>
              </w:rPr>
              <w:t>Review revenue and order trends regularly and investigate unusual movements.</w:t>
            </w:r>
          </w:p>
        </w:tc>
      </w:tr>
      <w:tr w:rsidR="007A748B" w:rsidRPr="000F2F56" w14:paraId="305E2F03" w14:textId="77777777">
        <w:trPr>
          <w:jc w:val="center"/>
        </w:trPr>
        <w:tc>
          <w:tcPr>
            <w:tcW w:w="5112" w:type="dxa"/>
            <w:vAlign w:val="center"/>
          </w:tcPr>
          <w:p w14:paraId="113E13C1" w14:textId="77777777" w:rsidR="007A748B" w:rsidRPr="000F2F56" w:rsidRDefault="005E327D">
            <w:pPr>
              <w:rPr>
                <w:sz w:val="32"/>
                <w:szCs w:val="32"/>
              </w:rPr>
            </w:pPr>
            <w:r w:rsidRPr="000F2F56">
              <w:rPr>
                <w:sz w:val="32"/>
                <w:szCs w:val="32"/>
              </w:rPr>
              <w:t>Expand segmentation</w:t>
            </w:r>
          </w:p>
        </w:tc>
        <w:tc>
          <w:tcPr>
            <w:tcW w:w="5112" w:type="dxa"/>
            <w:vAlign w:val="center"/>
          </w:tcPr>
          <w:p w14:paraId="15887E33" w14:textId="77777777" w:rsidR="007A748B" w:rsidRPr="000F2F56" w:rsidRDefault="005E327D">
            <w:pPr>
              <w:rPr>
                <w:sz w:val="32"/>
                <w:szCs w:val="32"/>
              </w:rPr>
            </w:pPr>
            <w:r w:rsidRPr="000F2F56">
              <w:rPr>
                <w:sz w:val="32"/>
                <w:szCs w:val="32"/>
              </w:rPr>
              <w:t>Future analysis can include recency, frequency and monetary-value based customer segments.</w:t>
            </w:r>
          </w:p>
        </w:tc>
      </w:tr>
    </w:tbl>
    <w:p w14:paraId="28705E6E" w14:textId="77777777" w:rsidR="000F2F56" w:rsidRDefault="000F2F56">
      <w:pPr>
        <w:pStyle w:val="Title"/>
        <w:rPr>
          <w:sz w:val="32"/>
          <w:szCs w:val="32"/>
        </w:rPr>
      </w:pPr>
    </w:p>
    <w:p w14:paraId="2514700A" w14:textId="77777777" w:rsidR="000F2F56" w:rsidRDefault="000F2F56">
      <w:pPr>
        <w:pStyle w:val="Title"/>
        <w:rPr>
          <w:sz w:val="32"/>
          <w:szCs w:val="32"/>
        </w:rPr>
      </w:pPr>
    </w:p>
    <w:p w14:paraId="4E8D3A96" w14:textId="77777777" w:rsidR="000F2F56" w:rsidRDefault="000F2F56">
      <w:pPr>
        <w:pStyle w:val="Title"/>
        <w:rPr>
          <w:sz w:val="32"/>
          <w:szCs w:val="32"/>
        </w:rPr>
      </w:pPr>
    </w:p>
    <w:p w14:paraId="6ACE2B8D" w14:textId="77777777" w:rsidR="000F2F56" w:rsidRDefault="000F2F56">
      <w:pPr>
        <w:pStyle w:val="Title"/>
        <w:rPr>
          <w:sz w:val="32"/>
          <w:szCs w:val="32"/>
        </w:rPr>
      </w:pPr>
    </w:p>
    <w:p w14:paraId="2ADD4BD1" w14:textId="77777777" w:rsidR="000F2F56" w:rsidRDefault="000F2F56">
      <w:pPr>
        <w:pStyle w:val="Title"/>
        <w:rPr>
          <w:sz w:val="32"/>
          <w:szCs w:val="32"/>
        </w:rPr>
      </w:pPr>
    </w:p>
    <w:p w14:paraId="02A04D72" w14:textId="77777777" w:rsidR="000F2F56" w:rsidRDefault="000F2F56">
      <w:pPr>
        <w:pStyle w:val="Title"/>
        <w:rPr>
          <w:sz w:val="32"/>
          <w:szCs w:val="32"/>
        </w:rPr>
      </w:pPr>
    </w:p>
    <w:p w14:paraId="3E15461B" w14:textId="77777777" w:rsidR="000F2F56" w:rsidRDefault="000F2F56">
      <w:pPr>
        <w:pStyle w:val="Title"/>
        <w:rPr>
          <w:sz w:val="32"/>
          <w:szCs w:val="32"/>
        </w:rPr>
      </w:pPr>
    </w:p>
    <w:p w14:paraId="1CA39BC5" w14:textId="77777777" w:rsidR="000F2F56" w:rsidRDefault="000F2F56">
      <w:pPr>
        <w:pStyle w:val="Title"/>
        <w:rPr>
          <w:sz w:val="32"/>
          <w:szCs w:val="32"/>
        </w:rPr>
      </w:pPr>
    </w:p>
    <w:p w14:paraId="283E60AE" w14:textId="512F3F7E" w:rsidR="007A748B" w:rsidRPr="000F2F56" w:rsidRDefault="005E327D">
      <w:pPr>
        <w:pStyle w:val="Title"/>
        <w:rPr>
          <w:sz w:val="32"/>
          <w:szCs w:val="32"/>
        </w:rPr>
      </w:pPr>
      <w:r w:rsidRPr="000F2F56">
        <w:rPr>
          <w:sz w:val="32"/>
          <w:szCs w:val="32"/>
        </w:rPr>
        <w:lastRenderedPageBreak/>
        <w:t>15. Conclusion and Future Scope</w:t>
      </w:r>
    </w:p>
    <w:p w14:paraId="7C0FBDD6" w14:textId="77777777" w:rsidR="007A748B" w:rsidRPr="000F2F56" w:rsidRDefault="005E327D">
      <w:pPr>
        <w:spacing w:line="252" w:lineRule="auto"/>
        <w:rPr>
          <w:sz w:val="32"/>
          <w:szCs w:val="32"/>
        </w:rPr>
      </w:pPr>
      <w:r w:rsidRPr="000F2F56">
        <w:rPr>
          <w:sz w:val="32"/>
          <w:szCs w:val="32"/>
        </w:rPr>
        <w:t>This project transformed a multi-table e-commerce dataset into an interactive Power BI Business Intelligence report. The work covered business understanding, data validation, Power Query preparation, data modeling, calculated columns, DAX measures, KPI development, dashboard design, business insights and recommendations.</w:t>
      </w:r>
    </w:p>
    <w:p w14:paraId="02F2B7A7" w14:textId="77777777" w:rsidR="007A748B" w:rsidRPr="000F2F56" w:rsidRDefault="005E327D">
      <w:pPr>
        <w:spacing w:line="252" w:lineRule="auto"/>
        <w:rPr>
          <w:sz w:val="32"/>
          <w:szCs w:val="32"/>
        </w:rPr>
      </w:pPr>
      <w:r w:rsidRPr="000F2F56">
        <w:rPr>
          <w:sz w:val="32"/>
          <w:szCs w:val="32"/>
        </w:rPr>
        <w:t>The final report contains six pages: Sales Performance, Customer Analytics, Product &amp; Category, Orders &amp; Payment, Customer Value &amp; Retention and Executive Summary. Together these pages provide a structured view of sales, customers, products, operations, payments and retention.</w:t>
      </w:r>
    </w:p>
    <w:p w14:paraId="347C2D5A" w14:textId="77777777" w:rsidR="007A748B" w:rsidRPr="000F2F56" w:rsidRDefault="005E327D">
      <w:pPr>
        <w:spacing w:line="252" w:lineRule="auto"/>
        <w:rPr>
          <w:sz w:val="32"/>
          <w:szCs w:val="32"/>
        </w:rPr>
      </w:pPr>
      <w:r w:rsidRPr="000F2F56">
        <w:rPr>
          <w:sz w:val="32"/>
          <w:szCs w:val="32"/>
        </w:rPr>
        <w:t>Future improvements could include cohort retention analysis, RFM customer segmentation, forecasting, drill-through customer profiles, automated refresh, additional operational KPIs and more advanced customer behavior analysis.</w:t>
      </w:r>
    </w:p>
    <w:p w14:paraId="1AE4AB91" w14:textId="77777777" w:rsidR="007A748B" w:rsidRPr="000F2F56" w:rsidRDefault="005E327D">
      <w:pPr>
        <w:spacing w:line="252" w:lineRule="auto"/>
        <w:rPr>
          <w:sz w:val="32"/>
          <w:szCs w:val="32"/>
        </w:rPr>
      </w:pPr>
      <w:r w:rsidRPr="000F2F56">
        <w:rPr>
          <w:sz w:val="32"/>
          <w:szCs w:val="32"/>
        </w:rPr>
        <w:t>The project strengthened practical skills in Power BI, Power Query, DAX, data modeling and business-focused data visualization. It also demonstrates how structured data can be converted into an interactive analytical product for business decision-making.</w:t>
      </w:r>
    </w:p>
    <w:p w14:paraId="5196AA4C" w14:textId="77777777" w:rsidR="007A748B" w:rsidRPr="000F2F56" w:rsidRDefault="005E327D">
      <w:pPr>
        <w:jc w:val="center"/>
        <w:rPr>
          <w:sz w:val="32"/>
          <w:szCs w:val="32"/>
        </w:rPr>
      </w:pPr>
      <w:r w:rsidRPr="000F2F56">
        <w:rPr>
          <w:b/>
          <w:sz w:val="32"/>
          <w:szCs w:val="32"/>
        </w:rPr>
        <w:br/>
      </w:r>
      <w:r w:rsidRPr="000F2F56">
        <w:rPr>
          <w:b/>
          <w:sz w:val="32"/>
          <w:szCs w:val="32"/>
        </w:rPr>
        <w:br/>
        <w:t>THANK YOU</w:t>
      </w:r>
    </w:p>
    <w:sectPr w:rsidR="007A748B" w:rsidRPr="000F2F5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997927">
    <w:abstractNumId w:val="8"/>
  </w:num>
  <w:num w:numId="2" w16cid:durableId="1491361254">
    <w:abstractNumId w:val="6"/>
  </w:num>
  <w:num w:numId="3" w16cid:durableId="1628773687">
    <w:abstractNumId w:val="5"/>
  </w:num>
  <w:num w:numId="4" w16cid:durableId="938410266">
    <w:abstractNumId w:val="4"/>
  </w:num>
  <w:num w:numId="5" w16cid:durableId="422914569">
    <w:abstractNumId w:val="7"/>
  </w:num>
  <w:num w:numId="6" w16cid:durableId="1377117685">
    <w:abstractNumId w:val="3"/>
  </w:num>
  <w:num w:numId="7" w16cid:durableId="1047410701">
    <w:abstractNumId w:val="2"/>
  </w:num>
  <w:num w:numId="8" w16cid:durableId="649939886">
    <w:abstractNumId w:val="1"/>
  </w:num>
  <w:num w:numId="9" w16cid:durableId="45410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F56"/>
    <w:rsid w:val="0015074B"/>
    <w:rsid w:val="0029639D"/>
    <w:rsid w:val="00326F90"/>
    <w:rsid w:val="005E327D"/>
    <w:rsid w:val="007A748B"/>
    <w:rsid w:val="00932A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5131D7-BCDB-4B80-843B-0AAB00535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2893</Words>
  <Characters>16493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Yadav</cp:lastModifiedBy>
  <cp:revision>2</cp:revision>
  <dcterms:created xsi:type="dcterms:W3CDTF">2013-12-23T23:15:00Z</dcterms:created>
  <dcterms:modified xsi:type="dcterms:W3CDTF">2026-09-10T14:49:00Z</dcterms:modified>
  <cp:category/>
</cp:coreProperties>
</file>